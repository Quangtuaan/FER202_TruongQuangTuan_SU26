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17A6" w14:textId="77777777" w:rsidR="0050121C" w:rsidRDefault="00000000">
      <w:pPr>
        <w:spacing w:after="40"/>
        <w:jc w:val="center"/>
      </w:pPr>
      <w:r>
        <w:rPr>
          <w:b/>
          <w:color w:val="203748"/>
          <w:sz w:val="24"/>
        </w:rPr>
        <w:t>TRƯỜNG ĐẠI HỌC FPT</w:t>
      </w:r>
    </w:p>
    <w:p w14:paraId="00CAF827" w14:textId="77777777" w:rsidR="0050121C" w:rsidRDefault="00000000">
      <w:pPr>
        <w:spacing w:after="1400"/>
        <w:jc w:val="center"/>
      </w:pPr>
      <w:r>
        <w:rPr>
          <w:b/>
          <w:color w:val="5B6570"/>
        </w:rPr>
        <w:t>KHOA CÔNG NGHỆ THÔNG TIN</w:t>
      </w:r>
    </w:p>
    <w:p w14:paraId="059E902B" w14:textId="77777777" w:rsidR="0050121C" w:rsidRDefault="00000000">
      <w:pPr>
        <w:spacing w:after="240"/>
        <w:jc w:val="center"/>
      </w:pPr>
      <w:r>
        <w:rPr>
          <w:b/>
          <w:color w:val="C5A880"/>
          <w:sz w:val="20"/>
        </w:rPr>
        <w:t>BÁO CÁO TIẾN ĐỘ DỰ ÁN</w:t>
      </w:r>
    </w:p>
    <w:p w14:paraId="2F0D7B3D" w14:textId="77777777" w:rsidR="0050121C" w:rsidRDefault="00000000">
      <w:pPr>
        <w:jc w:val="center"/>
      </w:pPr>
      <w:r>
        <w:rPr>
          <w:b/>
          <w:color w:val="203748"/>
          <w:sz w:val="60"/>
        </w:rPr>
        <w:t>TUẦN 10</w:t>
      </w:r>
    </w:p>
    <w:p w14:paraId="333D8DA9" w14:textId="77777777" w:rsidR="0050121C" w:rsidRDefault="00000000">
      <w:pPr>
        <w:spacing w:after="440"/>
        <w:jc w:val="center"/>
      </w:pPr>
      <w:r>
        <w:rPr>
          <w:color w:val="2E74B5"/>
          <w:sz w:val="30"/>
        </w:rPr>
        <w:t>Nâng cao, tối ưu và triển khai</w:t>
      </w:r>
    </w:p>
    <w:p w14:paraId="5B7068C8" w14:textId="77777777" w:rsidR="0050121C" w:rsidRDefault="00000000">
      <w:pPr>
        <w:spacing w:after="160"/>
        <w:jc w:val="center"/>
      </w:pPr>
      <w:r>
        <w:rPr>
          <w:b/>
          <w:color w:val="203748"/>
          <w:sz w:val="32"/>
        </w:rPr>
        <w:t>ATELIER — LUXURY SUPERCAR SHOWROOM</w:t>
      </w:r>
    </w:p>
    <w:p w14:paraId="02709913" w14:textId="77777777" w:rsidR="0050121C" w:rsidRDefault="00000000">
      <w:pPr>
        <w:spacing w:after="1100"/>
        <w:jc w:val="center"/>
      </w:pPr>
      <w:r>
        <w:rPr>
          <w:i/>
          <w:color w:val="5B6570"/>
        </w:rPr>
        <w:t>Ứng dụng ReactJS trưng bày và quản lý siêu xe hạng sang</w:t>
      </w:r>
    </w:p>
    <w:tbl>
      <w:tblPr>
        <w:tblStyle w:val="LiBang"/>
        <w:tblW w:w="0" w:type="auto"/>
        <w:jc w:val="center"/>
        <w:tblLayout w:type="fixed"/>
        <w:tblLook w:val="04A0" w:firstRow="1" w:lastRow="0" w:firstColumn="1" w:lastColumn="0" w:noHBand="0" w:noVBand="1"/>
      </w:tblPr>
      <w:tblGrid>
        <w:gridCol w:w="2160"/>
        <w:gridCol w:w="6912"/>
      </w:tblGrid>
      <w:tr w:rsidR="0050121C" w14:paraId="67169B3B" w14:textId="77777777">
        <w:trPr>
          <w:jc w:val="center"/>
        </w:trPr>
        <w:tc>
          <w:tcPr>
            <w:tcW w:w="2160" w:type="dxa"/>
            <w:shd w:val="clear" w:color="auto" w:fill="203748"/>
            <w:tcMar>
              <w:top w:w="90" w:type="dxa"/>
              <w:left w:w="120" w:type="dxa"/>
              <w:bottom w:w="90" w:type="dxa"/>
              <w:right w:w="120" w:type="dxa"/>
            </w:tcMar>
            <w:vAlign w:val="center"/>
          </w:tcPr>
          <w:p w14:paraId="34AD2E44" w14:textId="77777777" w:rsidR="0050121C" w:rsidRDefault="00000000">
            <w:pPr>
              <w:spacing w:after="0" w:line="259" w:lineRule="auto"/>
              <w:jc w:val="center"/>
            </w:pPr>
            <w:r>
              <w:rPr>
                <w:b/>
                <w:color w:val="FFFFFF"/>
                <w:sz w:val="18"/>
              </w:rPr>
              <w:t>THÔNG TIN</w:t>
            </w:r>
          </w:p>
        </w:tc>
        <w:tc>
          <w:tcPr>
            <w:tcW w:w="6912" w:type="dxa"/>
            <w:shd w:val="clear" w:color="auto" w:fill="203748"/>
            <w:tcMar>
              <w:top w:w="90" w:type="dxa"/>
              <w:left w:w="120" w:type="dxa"/>
              <w:bottom w:w="90" w:type="dxa"/>
              <w:right w:w="120" w:type="dxa"/>
            </w:tcMar>
            <w:vAlign w:val="center"/>
          </w:tcPr>
          <w:p w14:paraId="72D4C1AA" w14:textId="77777777" w:rsidR="0050121C" w:rsidRDefault="00000000">
            <w:pPr>
              <w:spacing w:after="0" w:line="259" w:lineRule="auto"/>
              <w:jc w:val="center"/>
            </w:pPr>
            <w:r>
              <w:rPr>
                <w:b/>
                <w:color w:val="FFFFFF"/>
                <w:sz w:val="18"/>
              </w:rPr>
              <w:t>NỘI DUNG</w:t>
            </w:r>
          </w:p>
        </w:tc>
      </w:tr>
      <w:tr w:rsidR="0050121C" w14:paraId="304E39F7" w14:textId="77777777">
        <w:trPr>
          <w:jc w:val="center"/>
        </w:trPr>
        <w:tc>
          <w:tcPr>
            <w:tcW w:w="2160" w:type="dxa"/>
            <w:tcMar>
              <w:top w:w="90" w:type="dxa"/>
              <w:left w:w="120" w:type="dxa"/>
              <w:bottom w:w="90" w:type="dxa"/>
              <w:right w:w="120" w:type="dxa"/>
            </w:tcMar>
            <w:vAlign w:val="center"/>
          </w:tcPr>
          <w:p w14:paraId="694E05AA" w14:textId="77777777" w:rsidR="0050121C" w:rsidRDefault="00000000">
            <w:pPr>
              <w:spacing w:after="0" w:line="259" w:lineRule="auto"/>
              <w:jc w:val="center"/>
            </w:pPr>
            <w:r>
              <w:rPr>
                <w:sz w:val="18"/>
              </w:rPr>
              <w:t>Môn học</w:t>
            </w:r>
          </w:p>
        </w:tc>
        <w:tc>
          <w:tcPr>
            <w:tcW w:w="6912" w:type="dxa"/>
            <w:tcMar>
              <w:top w:w="90" w:type="dxa"/>
              <w:left w:w="120" w:type="dxa"/>
              <w:bottom w:w="90" w:type="dxa"/>
              <w:right w:w="120" w:type="dxa"/>
            </w:tcMar>
            <w:vAlign w:val="center"/>
          </w:tcPr>
          <w:p w14:paraId="713C45CA" w14:textId="77777777" w:rsidR="0050121C" w:rsidRDefault="00000000">
            <w:pPr>
              <w:spacing w:after="0" w:line="259" w:lineRule="auto"/>
              <w:jc w:val="center"/>
            </w:pPr>
            <w:r>
              <w:rPr>
                <w:sz w:val="18"/>
              </w:rPr>
              <w:t>Phát triển ứng dụng Web với ReactJS (FER202)</w:t>
            </w:r>
          </w:p>
        </w:tc>
      </w:tr>
      <w:tr w:rsidR="0050121C" w14:paraId="6362D8F6" w14:textId="77777777">
        <w:trPr>
          <w:jc w:val="center"/>
        </w:trPr>
        <w:tc>
          <w:tcPr>
            <w:tcW w:w="2160" w:type="dxa"/>
            <w:shd w:val="clear" w:color="auto" w:fill="F4F6F9"/>
            <w:tcMar>
              <w:top w:w="90" w:type="dxa"/>
              <w:left w:w="120" w:type="dxa"/>
              <w:bottom w:w="90" w:type="dxa"/>
              <w:right w:w="120" w:type="dxa"/>
            </w:tcMar>
            <w:vAlign w:val="center"/>
          </w:tcPr>
          <w:p w14:paraId="44127BA4" w14:textId="77777777" w:rsidR="0050121C" w:rsidRDefault="00000000">
            <w:pPr>
              <w:spacing w:after="0" w:line="259" w:lineRule="auto"/>
              <w:jc w:val="center"/>
            </w:pPr>
            <w:r>
              <w:rPr>
                <w:sz w:val="18"/>
              </w:rPr>
              <w:t>Nhóm</w:t>
            </w:r>
          </w:p>
        </w:tc>
        <w:tc>
          <w:tcPr>
            <w:tcW w:w="6912" w:type="dxa"/>
            <w:shd w:val="clear" w:color="auto" w:fill="F4F6F9"/>
            <w:tcMar>
              <w:top w:w="90" w:type="dxa"/>
              <w:left w:w="120" w:type="dxa"/>
              <w:bottom w:w="90" w:type="dxa"/>
              <w:right w:w="120" w:type="dxa"/>
            </w:tcMar>
            <w:vAlign w:val="center"/>
          </w:tcPr>
          <w:p w14:paraId="141E244A" w14:textId="77777777" w:rsidR="0050121C" w:rsidRDefault="00000000">
            <w:pPr>
              <w:spacing w:after="0" w:line="259" w:lineRule="auto"/>
              <w:jc w:val="center"/>
            </w:pPr>
            <w:r>
              <w:rPr>
                <w:sz w:val="18"/>
              </w:rPr>
              <w:t>5 thành viên — mã repository 36-38-75</w:t>
            </w:r>
          </w:p>
        </w:tc>
      </w:tr>
      <w:tr w:rsidR="0050121C" w14:paraId="2D30E4CD" w14:textId="77777777">
        <w:trPr>
          <w:jc w:val="center"/>
        </w:trPr>
        <w:tc>
          <w:tcPr>
            <w:tcW w:w="2160" w:type="dxa"/>
            <w:tcMar>
              <w:top w:w="90" w:type="dxa"/>
              <w:left w:w="120" w:type="dxa"/>
              <w:bottom w:w="90" w:type="dxa"/>
              <w:right w:w="120" w:type="dxa"/>
            </w:tcMar>
            <w:vAlign w:val="center"/>
          </w:tcPr>
          <w:p w14:paraId="622A4A67" w14:textId="77777777" w:rsidR="0050121C" w:rsidRDefault="00000000">
            <w:pPr>
              <w:spacing w:after="0" w:line="259" w:lineRule="auto"/>
              <w:jc w:val="center"/>
            </w:pPr>
            <w:r>
              <w:rPr>
                <w:sz w:val="18"/>
              </w:rPr>
              <w:t>Tuần báo cáo</w:t>
            </w:r>
          </w:p>
        </w:tc>
        <w:tc>
          <w:tcPr>
            <w:tcW w:w="6912" w:type="dxa"/>
            <w:tcMar>
              <w:top w:w="90" w:type="dxa"/>
              <w:left w:w="120" w:type="dxa"/>
              <w:bottom w:w="90" w:type="dxa"/>
              <w:right w:w="120" w:type="dxa"/>
            </w:tcMar>
            <w:vAlign w:val="center"/>
          </w:tcPr>
          <w:p w14:paraId="0B7546FC" w14:textId="77777777" w:rsidR="0050121C" w:rsidRDefault="00000000">
            <w:pPr>
              <w:spacing w:after="0" w:line="259" w:lineRule="auto"/>
              <w:jc w:val="center"/>
            </w:pPr>
            <w:r>
              <w:rPr>
                <w:sz w:val="18"/>
              </w:rPr>
              <w:t>Tuần 10 — Redux, Lazy Loading, Tailwind và Deploy</w:t>
            </w:r>
          </w:p>
        </w:tc>
      </w:tr>
      <w:tr w:rsidR="0050121C" w14:paraId="6D1B741B" w14:textId="77777777">
        <w:trPr>
          <w:jc w:val="center"/>
        </w:trPr>
        <w:tc>
          <w:tcPr>
            <w:tcW w:w="2160" w:type="dxa"/>
            <w:shd w:val="clear" w:color="auto" w:fill="F4F6F9"/>
            <w:tcMar>
              <w:top w:w="90" w:type="dxa"/>
              <w:left w:w="120" w:type="dxa"/>
              <w:bottom w:w="90" w:type="dxa"/>
              <w:right w:w="120" w:type="dxa"/>
            </w:tcMar>
            <w:vAlign w:val="center"/>
          </w:tcPr>
          <w:p w14:paraId="47C6493D" w14:textId="77777777" w:rsidR="0050121C" w:rsidRDefault="00000000">
            <w:pPr>
              <w:spacing w:after="0" w:line="259" w:lineRule="auto"/>
              <w:jc w:val="center"/>
            </w:pPr>
            <w:r>
              <w:rPr>
                <w:sz w:val="18"/>
              </w:rPr>
              <w:t>Ngày hoàn thiện</w:t>
            </w:r>
          </w:p>
        </w:tc>
        <w:tc>
          <w:tcPr>
            <w:tcW w:w="6912" w:type="dxa"/>
            <w:shd w:val="clear" w:color="auto" w:fill="F4F6F9"/>
            <w:tcMar>
              <w:top w:w="90" w:type="dxa"/>
              <w:left w:w="120" w:type="dxa"/>
              <w:bottom w:w="90" w:type="dxa"/>
              <w:right w:w="120" w:type="dxa"/>
            </w:tcMar>
            <w:vAlign w:val="center"/>
          </w:tcPr>
          <w:p w14:paraId="1CF48EEA" w14:textId="77777777" w:rsidR="0050121C" w:rsidRDefault="00000000">
            <w:pPr>
              <w:spacing w:after="0" w:line="259" w:lineRule="auto"/>
              <w:jc w:val="center"/>
            </w:pPr>
            <w:r>
              <w:rPr>
                <w:sz w:val="18"/>
              </w:rPr>
              <w:t>21/07/2026</w:t>
            </w:r>
          </w:p>
        </w:tc>
      </w:tr>
      <w:tr w:rsidR="0050121C" w14:paraId="228E055F" w14:textId="77777777">
        <w:trPr>
          <w:jc w:val="center"/>
        </w:trPr>
        <w:tc>
          <w:tcPr>
            <w:tcW w:w="2160" w:type="dxa"/>
            <w:tcMar>
              <w:top w:w="90" w:type="dxa"/>
              <w:left w:w="120" w:type="dxa"/>
              <w:bottom w:w="90" w:type="dxa"/>
              <w:right w:w="120" w:type="dxa"/>
            </w:tcMar>
            <w:vAlign w:val="center"/>
          </w:tcPr>
          <w:p w14:paraId="51422C7D" w14:textId="77777777" w:rsidR="0050121C" w:rsidRDefault="00000000">
            <w:pPr>
              <w:spacing w:after="0" w:line="259" w:lineRule="auto"/>
              <w:jc w:val="center"/>
            </w:pPr>
            <w:r>
              <w:rPr>
                <w:sz w:val="18"/>
              </w:rPr>
              <w:t>Repository</w:t>
            </w:r>
          </w:p>
        </w:tc>
        <w:tc>
          <w:tcPr>
            <w:tcW w:w="6912" w:type="dxa"/>
            <w:tcMar>
              <w:top w:w="90" w:type="dxa"/>
              <w:left w:w="120" w:type="dxa"/>
              <w:bottom w:w="90" w:type="dxa"/>
              <w:right w:w="120" w:type="dxa"/>
            </w:tcMar>
            <w:vAlign w:val="center"/>
          </w:tcPr>
          <w:p w14:paraId="72B19AD6" w14:textId="77777777" w:rsidR="0050121C" w:rsidRDefault="00000000">
            <w:pPr>
              <w:spacing w:after="0" w:line="259" w:lineRule="auto"/>
              <w:jc w:val="center"/>
            </w:pPr>
            <w:r>
              <w:rPr>
                <w:sz w:val="18"/>
              </w:rPr>
              <w:t>github.com/fudn-traltb-su26/rbl-fer202-theotuan-36-38-75_gr</w:t>
            </w:r>
          </w:p>
        </w:tc>
      </w:tr>
    </w:tbl>
    <w:p w14:paraId="3D70CA47" w14:textId="77777777" w:rsidR="0050121C" w:rsidRDefault="0050121C">
      <w:pPr>
        <w:spacing w:after="20"/>
      </w:pPr>
    </w:p>
    <w:p w14:paraId="2B0CEB8C" w14:textId="77777777" w:rsidR="0050121C" w:rsidRDefault="00000000">
      <w:r>
        <w:br w:type="page"/>
      </w:r>
    </w:p>
    <w:p w14:paraId="29B526F6" w14:textId="77777777" w:rsidR="0050121C" w:rsidRDefault="00000000">
      <w:pPr>
        <w:pStyle w:val="u1"/>
      </w:pPr>
      <w:r>
        <w:lastRenderedPageBreak/>
        <w:t>I. THÔNG TIN VÀ MỤC TIÊU TUẦN 10</w:t>
      </w:r>
    </w:p>
    <w:p w14:paraId="25A481B0" w14:textId="77777777" w:rsidR="0050121C" w:rsidRDefault="00000000">
      <w:pPr>
        <w:pStyle w:val="u2"/>
      </w:pPr>
      <w:r>
        <w:t>1.1. Tổng quan dự án</w:t>
      </w:r>
    </w:p>
    <w:p w14:paraId="330FFA01" w14:textId="77777777" w:rsidR="0050121C" w:rsidRDefault="00000000">
      <w:pPr>
        <w:jc w:val="both"/>
      </w:pPr>
      <w:r>
        <w:t>ATELIER là nền tảng trưng bày và khám phá siêu xe hạng sang được xây dựng bằng React 18 và Vite. Hệ thống cung cấp danh sách xe, chi tiết thông số, so sánh xe, tìm kiếm, danh sách yêu thích, liên hệ đặt lịch và trang quản trị. Giao diện sử dụng phong cách Dark Mode kết hợp điểm nhấn màu vàng champagne.</w:t>
      </w:r>
    </w:p>
    <w:p w14:paraId="06F6D3A1" w14:textId="77777777" w:rsidR="0050121C" w:rsidRDefault="00000000">
      <w:pPr>
        <w:pStyle w:val="u2"/>
      </w:pPr>
      <w:r>
        <w:t>1.2. Mục tiêu</w:t>
      </w:r>
    </w:p>
    <w:p w14:paraId="4621841B" w14:textId="77777777" w:rsidR="0050121C" w:rsidRDefault="00000000">
      <w:pPr>
        <w:pStyle w:val="Duudong"/>
        <w:spacing w:after="80" w:line="269" w:lineRule="auto"/>
      </w:pPr>
      <w:r>
        <w:t>Chuyển phần trạng thái dùng chung sang Redux Toolkit để dữ liệu nhất quán và dễ mở rộng.</w:t>
      </w:r>
    </w:p>
    <w:p w14:paraId="0ED5D7A1" w14:textId="77777777" w:rsidR="0050121C" w:rsidRDefault="00000000">
      <w:pPr>
        <w:pStyle w:val="Duudong"/>
        <w:spacing w:after="80" w:line="269" w:lineRule="auto"/>
      </w:pPr>
      <w:r>
        <w:t>Áp dụng React.lazy() và Suspense cho toàn bộ 14 trang nhằm tạo các JavaScript chunk riêng.</w:t>
      </w:r>
    </w:p>
    <w:p w14:paraId="3CBDEA78" w14:textId="77777777" w:rsidR="0050121C" w:rsidRDefault="00000000">
      <w:pPr>
        <w:pStyle w:val="Duudong"/>
        <w:spacing w:after="80" w:line="269" w:lineRule="auto"/>
      </w:pPr>
      <w:r>
        <w:t>Tích hợp Tailwind CSS vào pipeline PostCSS và sử dụng utility class ở phạm vi phù hợp.</w:t>
      </w:r>
    </w:p>
    <w:p w14:paraId="5CD8D329" w14:textId="77777777" w:rsidR="0050121C" w:rsidRDefault="00000000">
      <w:pPr>
        <w:pStyle w:val="Duudong"/>
        <w:spacing w:after="80" w:line="269" w:lineRule="auto"/>
      </w:pPr>
      <w:r>
        <w:t>Tạo production build bằng Vite và cấu hình Vercel hỗ trợ React Router.</w:t>
      </w:r>
    </w:p>
    <w:p w14:paraId="0529B65F" w14:textId="77777777" w:rsidR="0050121C" w:rsidRDefault="00000000">
      <w:pPr>
        <w:pStyle w:val="Duudong"/>
        <w:spacing w:after="80" w:line="269" w:lineRule="auto"/>
      </w:pPr>
      <w:r>
        <w:t>Kiểm tra lại trải nghiệm tải trang, chức năng yêu thích, tìm kiếm và các route quan trọng.</w:t>
      </w:r>
    </w:p>
    <w:p w14:paraId="2C461243" w14:textId="77777777" w:rsidR="0050121C" w:rsidRDefault="00000000">
      <w:pPr>
        <w:pStyle w:val="u2"/>
      </w:pPr>
      <w:r>
        <w:t>1.3. Phạm vi và tiêu chí hoàn thành</w:t>
      </w:r>
    </w:p>
    <w:tbl>
      <w:tblPr>
        <w:tblStyle w:val="LiBang"/>
        <w:tblW w:w="0" w:type="auto"/>
        <w:jc w:val="center"/>
        <w:tblLayout w:type="fixed"/>
        <w:tblLook w:val="04A0" w:firstRow="1" w:lastRow="0" w:firstColumn="1" w:lastColumn="0" w:noHBand="0" w:noVBand="1"/>
      </w:tblPr>
      <w:tblGrid>
        <w:gridCol w:w="2232"/>
        <w:gridCol w:w="5400"/>
        <w:gridCol w:w="1440"/>
      </w:tblGrid>
      <w:tr w:rsidR="0050121C" w14:paraId="65167948" w14:textId="77777777">
        <w:trPr>
          <w:jc w:val="center"/>
        </w:trPr>
        <w:tc>
          <w:tcPr>
            <w:tcW w:w="2232" w:type="dxa"/>
            <w:shd w:val="clear" w:color="auto" w:fill="203748"/>
            <w:tcMar>
              <w:top w:w="90" w:type="dxa"/>
              <w:left w:w="120" w:type="dxa"/>
              <w:bottom w:w="90" w:type="dxa"/>
              <w:right w:w="120" w:type="dxa"/>
            </w:tcMar>
            <w:vAlign w:val="center"/>
          </w:tcPr>
          <w:p w14:paraId="17374D37" w14:textId="77777777" w:rsidR="0050121C" w:rsidRDefault="00000000">
            <w:pPr>
              <w:spacing w:after="0" w:line="259" w:lineRule="auto"/>
              <w:jc w:val="center"/>
            </w:pPr>
            <w:r>
              <w:rPr>
                <w:b/>
                <w:color w:val="FFFFFF"/>
                <w:sz w:val="18"/>
              </w:rPr>
              <w:t>Hạng mục</w:t>
            </w:r>
          </w:p>
        </w:tc>
        <w:tc>
          <w:tcPr>
            <w:tcW w:w="5400" w:type="dxa"/>
            <w:shd w:val="clear" w:color="auto" w:fill="203748"/>
            <w:tcMar>
              <w:top w:w="90" w:type="dxa"/>
              <w:left w:w="120" w:type="dxa"/>
              <w:bottom w:w="90" w:type="dxa"/>
              <w:right w:w="120" w:type="dxa"/>
            </w:tcMar>
            <w:vAlign w:val="center"/>
          </w:tcPr>
          <w:p w14:paraId="3F99E549" w14:textId="77777777" w:rsidR="0050121C" w:rsidRDefault="00000000">
            <w:pPr>
              <w:spacing w:after="0" w:line="259" w:lineRule="auto"/>
              <w:jc w:val="center"/>
            </w:pPr>
            <w:r>
              <w:rPr>
                <w:b/>
                <w:color w:val="FFFFFF"/>
                <w:sz w:val="18"/>
              </w:rPr>
              <w:t>Tiêu chí</w:t>
            </w:r>
          </w:p>
        </w:tc>
        <w:tc>
          <w:tcPr>
            <w:tcW w:w="1440" w:type="dxa"/>
            <w:shd w:val="clear" w:color="auto" w:fill="203748"/>
            <w:tcMar>
              <w:top w:w="90" w:type="dxa"/>
              <w:left w:w="120" w:type="dxa"/>
              <w:bottom w:w="90" w:type="dxa"/>
              <w:right w:w="120" w:type="dxa"/>
            </w:tcMar>
            <w:vAlign w:val="center"/>
          </w:tcPr>
          <w:p w14:paraId="0DFE051A" w14:textId="77777777" w:rsidR="0050121C" w:rsidRDefault="00000000">
            <w:pPr>
              <w:spacing w:after="0" w:line="259" w:lineRule="auto"/>
              <w:jc w:val="center"/>
            </w:pPr>
            <w:r>
              <w:rPr>
                <w:b/>
                <w:color w:val="FFFFFF"/>
                <w:sz w:val="18"/>
              </w:rPr>
              <w:t>Kết quả</w:t>
            </w:r>
          </w:p>
        </w:tc>
      </w:tr>
      <w:tr w:rsidR="0050121C" w14:paraId="4E8B3303" w14:textId="77777777">
        <w:trPr>
          <w:jc w:val="center"/>
        </w:trPr>
        <w:tc>
          <w:tcPr>
            <w:tcW w:w="2232" w:type="dxa"/>
            <w:tcMar>
              <w:top w:w="90" w:type="dxa"/>
              <w:left w:w="120" w:type="dxa"/>
              <w:bottom w:w="90" w:type="dxa"/>
              <w:right w:w="120" w:type="dxa"/>
            </w:tcMar>
            <w:vAlign w:val="center"/>
          </w:tcPr>
          <w:p w14:paraId="2A3799E5" w14:textId="77777777" w:rsidR="0050121C" w:rsidRDefault="00000000">
            <w:pPr>
              <w:spacing w:after="0" w:line="259" w:lineRule="auto"/>
              <w:jc w:val="center"/>
            </w:pPr>
            <w:r>
              <w:rPr>
                <w:sz w:val="18"/>
              </w:rPr>
              <w:t>Redux Toolkit</w:t>
            </w:r>
          </w:p>
        </w:tc>
        <w:tc>
          <w:tcPr>
            <w:tcW w:w="5400" w:type="dxa"/>
            <w:tcMar>
              <w:top w:w="90" w:type="dxa"/>
              <w:left w:w="120" w:type="dxa"/>
              <w:bottom w:w="90" w:type="dxa"/>
              <w:right w:w="120" w:type="dxa"/>
            </w:tcMar>
            <w:vAlign w:val="center"/>
          </w:tcPr>
          <w:p w14:paraId="3217BEC2" w14:textId="77777777" w:rsidR="0050121C" w:rsidRDefault="00000000">
            <w:pPr>
              <w:spacing w:after="0" w:line="259" w:lineRule="auto"/>
            </w:pPr>
            <w:r>
              <w:rPr>
                <w:sz w:val="18"/>
              </w:rPr>
              <w:t>Store, slice, action, selector và Provider hoạt động</w:t>
            </w:r>
          </w:p>
        </w:tc>
        <w:tc>
          <w:tcPr>
            <w:tcW w:w="1440" w:type="dxa"/>
            <w:tcMar>
              <w:top w:w="90" w:type="dxa"/>
              <w:left w:w="120" w:type="dxa"/>
              <w:bottom w:w="90" w:type="dxa"/>
              <w:right w:w="120" w:type="dxa"/>
            </w:tcMar>
            <w:vAlign w:val="center"/>
          </w:tcPr>
          <w:p w14:paraId="53FDE6C7" w14:textId="77777777" w:rsidR="0050121C" w:rsidRDefault="00000000">
            <w:pPr>
              <w:spacing w:after="0" w:line="259" w:lineRule="auto"/>
              <w:jc w:val="center"/>
            </w:pPr>
            <w:r>
              <w:rPr>
                <w:sz w:val="18"/>
              </w:rPr>
              <w:t>Đạt</w:t>
            </w:r>
          </w:p>
        </w:tc>
      </w:tr>
      <w:tr w:rsidR="0050121C" w14:paraId="53F28666" w14:textId="77777777">
        <w:trPr>
          <w:jc w:val="center"/>
        </w:trPr>
        <w:tc>
          <w:tcPr>
            <w:tcW w:w="2232" w:type="dxa"/>
            <w:shd w:val="clear" w:color="auto" w:fill="F4F6F9"/>
            <w:tcMar>
              <w:top w:w="90" w:type="dxa"/>
              <w:left w:w="120" w:type="dxa"/>
              <w:bottom w:w="90" w:type="dxa"/>
              <w:right w:w="120" w:type="dxa"/>
            </w:tcMar>
            <w:vAlign w:val="center"/>
          </w:tcPr>
          <w:p w14:paraId="4D30E84F" w14:textId="77777777" w:rsidR="0050121C" w:rsidRDefault="00000000">
            <w:pPr>
              <w:spacing w:after="0" w:line="259" w:lineRule="auto"/>
              <w:jc w:val="center"/>
            </w:pPr>
            <w:r>
              <w:rPr>
                <w:sz w:val="18"/>
              </w:rPr>
              <w:t>Lazy Loading</w:t>
            </w:r>
          </w:p>
        </w:tc>
        <w:tc>
          <w:tcPr>
            <w:tcW w:w="5400" w:type="dxa"/>
            <w:shd w:val="clear" w:color="auto" w:fill="F4F6F9"/>
            <w:tcMar>
              <w:top w:w="90" w:type="dxa"/>
              <w:left w:w="120" w:type="dxa"/>
              <w:bottom w:w="90" w:type="dxa"/>
              <w:right w:w="120" w:type="dxa"/>
            </w:tcMar>
            <w:vAlign w:val="center"/>
          </w:tcPr>
          <w:p w14:paraId="684CFFF4" w14:textId="77777777" w:rsidR="0050121C" w:rsidRDefault="00000000">
            <w:pPr>
              <w:spacing w:after="0" w:line="259" w:lineRule="auto"/>
            </w:pPr>
            <w:r>
              <w:rPr>
                <w:sz w:val="18"/>
              </w:rPr>
              <w:t>14 page component được dynamic import và có fallback</w:t>
            </w:r>
          </w:p>
        </w:tc>
        <w:tc>
          <w:tcPr>
            <w:tcW w:w="1440" w:type="dxa"/>
            <w:shd w:val="clear" w:color="auto" w:fill="F4F6F9"/>
            <w:tcMar>
              <w:top w:w="90" w:type="dxa"/>
              <w:left w:w="120" w:type="dxa"/>
              <w:bottom w:w="90" w:type="dxa"/>
              <w:right w:w="120" w:type="dxa"/>
            </w:tcMar>
            <w:vAlign w:val="center"/>
          </w:tcPr>
          <w:p w14:paraId="6D042B00" w14:textId="77777777" w:rsidR="0050121C" w:rsidRDefault="00000000">
            <w:pPr>
              <w:spacing w:after="0" w:line="259" w:lineRule="auto"/>
              <w:jc w:val="center"/>
            </w:pPr>
            <w:r>
              <w:rPr>
                <w:sz w:val="18"/>
              </w:rPr>
              <w:t>Đạt</w:t>
            </w:r>
          </w:p>
        </w:tc>
      </w:tr>
      <w:tr w:rsidR="0050121C" w14:paraId="15FFBD04" w14:textId="77777777">
        <w:trPr>
          <w:jc w:val="center"/>
        </w:trPr>
        <w:tc>
          <w:tcPr>
            <w:tcW w:w="2232" w:type="dxa"/>
            <w:tcMar>
              <w:top w:w="90" w:type="dxa"/>
              <w:left w:w="120" w:type="dxa"/>
              <w:bottom w:w="90" w:type="dxa"/>
              <w:right w:w="120" w:type="dxa"/>
            </w:tcMar>
            <w:vAlign w:val="center"/>
          </w:tcPr>
          <w:p w14:paraId="1A1AEA5F" w14:textId="77777777" w:rsidR="0050121C" w:rsidRDefault="00000000">
            <w:pPr>
              <w:spacing w:after="0" w:line="259" w:lineRule="auto"/>
              <w:jc w:val="center"/>
            </w:pPr>
            <w:r>
              <w:rPr>
                <w:sz w:val="18"/>
              </w:rPr>
              <w:t>Tailwind CSS</w:t>
            </w:r>
          </w:p>
        </w:tc>
        <w:tc>
          <w:tcPr>
            <w:tcW w:w="5400" w:type="dxa"/>
            <w:tcMar>
              <w:top w:w="90" w:type="dxa"/>
              <w:left w:w="120" w:type="dxa"/>
              <w:bottom w:w="90" w:type="dxa"/>
              <w:right w:w="120" w:type="dxa"/>
            </w:tcMar>
            <w:vAlign w:val="center"/>
          </w:tcPr>
          <w:p w14:paraId="159E06E5" w14:textId="77777777" w:rsidR="0050121C" w:rsidRPr="002B3E16" w:rsidRDefault="00000000">
            <w:pPr>
              <w:spacing w:after="0" w:line="259" w:lineRule="auto"/>
              <w:rPr>
                <w:lang w:val="fr-FR"/>
              </w:rPr>
            </w:pPr>
            <w:proofErr w:type="spellStart"/>
            <w:r w:rsidRPr="002B3E16">
              <w:rPr>
                <w:sz w:val="18"/>
                <w:lang w:val="fr-FR"/>
              </w:rPr>
              <w:t>Có</w:t>
            </w:r>
            <w:proofErr w:type="spellEnd"/>
            <w:r w:rsidRPr="002B3E16">
              <w:rPr>
                <w:sz w:val="18"/>
                <w:lang w:val="fr-FR"/>
              </w:rPr>
              <w:t xml:space="preserve"> </w:t>
            </w:r>
            <w:proofErr w:type="spellStart"/>
            <w:r w:rsidRPr="002B3E16">
              <w:rPr>
                <w:sz w:val="18"/>
                <w:lang w:val="fr-FR"/>
              </w:rPr>
              <w:t>cấu</w:t>
            </w:r>
            <w:proofErr w:type="spellEnd"/>
            <w:r w:rsidRPr="002B3E16">
              <w:rPr>
                <w:sz w:val="18"/>
                <w:lang w:val="fr-FR"/>
              </w:rPr>
              <w:t xml:space="preserve"> </w:t>
            </w:r>
            <w:proofErr w:type="spellStart"/>
            <w:r w:rsidRPr="002B3E16">
              <w:rPr>
                <w:sz w:val="18"/>
                <w:lang w:val="fr-FR"/>
              </w:rPr>
              <w:t>hình</w:t>
            </w:r>
            <w:proofErr w:type="spellEnd"/>
            <w:r w:rsidRPr="002B3E16">
              <w:rPr>
                <w:sz w:val="18"/>
                <w:lang w:val="fr-FR"/>
              </w:rPr>
              <w:t xml:space="preserve"> content, </w:t>
            </w:r>
            <w:proofErr w:type="spellStart"/>
            <w:r w:rsidRPr="002B3E16">
              <w:rPr>
                <w:sz w:val="18"/>
                <w:lang w:val="fr-FR"/>
              </w:rPr>
              <w:t>PostCSS</w:t>
            </w:r>
            <w:proofErr w:type="spellEnd"/>
            <w:r w:rsidRPr="002B3E16">
              <w:rPr>
                <w:sz w:val="18"/>
                <w:lang w:val="fr-FR"/>
              </w:rPr>
              <w:t xml:space="preserve"> </w:t>
            </w:r>
            <w:proofErr w:type="spellStart"/>
            <w:r w:rsidRPr="002B3E16">
              <w:rPr>
                <w:sz w:val="18"/>
                <w:lang w:val="fr-FR"/>
              </w:rPr>
              <w:t>và</w:t>
            </w:r>
            <w:proofErr w:type="spellEnd"/>
            <w:r w:rsidRPr="002B3E16">
              <w:rPr>
                <w:sz w:val="18"/>
                <w:lang w:val="fr-FR"/>
              </w:rPr>
              <w:t xml:space="preserve"> directives </w:t>
            </w:r>
            <w:proofErr w:type="spellStart"/>
            <w:r w:rsidRPr="002B3E16">
              <w:rPr>
                <w:sz w:val="18"/>
                <w:lang w:val="fr-FR"/>
              </w:rPr>
              <w:t>toàn</w:t>
            </w:r>
            <w:proofErr w:type="spellEnd"/>
            <w:r w:rsidRPr="002B3E16">
              <w:rPr>
                <w:sz w:val="18"/>
                <w:lang w:val="fr-FR"/>
              </w:rPr>
              <w:t xml:space="preserve"> </w:t>
            </w:r>
            <w:proofErr w:type="spellStart"/>
            <w:r w:rsidRPr="002B3E16">
              <w:rPr>
                <w:sz w:val="18"/>
                <w:lang w:val="fr-FR"/>
              </w:rPr>
              <w:t>cục</w:t>
            </w:r>
            <w:proofErr w:type="spellEnd"/>
          </w:p>
        </w:tc>
        <w:tc>
          <w:tcPr>
            <w:tcW w:w="1440" w:type="dxa"/>
            <w:tcMar>
              <w:top w:w="90" w:type="dxa"/>
              <w:left w:w="120" w:type="dxa"/>
              <w:bottom w:w="90" w:type="dxa"/>
              <w:right w:w="120" w:type="dxa"/>
            </w:tcMar>
            <w:vAlign w:val="center"/>
          </w:tcPr>
          <w:p w14:paraId="6A7B447F" w14:textId="77777777" w:rsidR="0050121C" w:rsidRDefault="00000000">
            <w:pPr>
              <w:spacing w:after="0" w:line="259" w:lineRule="auto"/>
              <w:jc w:val="center"/>
            </w:pPr>
            <w:r>
              <w:rPr>
                <w:sz w:val="18"/>
              </w:rPr>
              <w:t>Đạt</w:t>
            </w:r>
          </w:p>
        </w:tc>
      </w:tr>
      <w:tr w:rsidR="0050121C" w14:paraId="14EBA50D" w14:textId="77777777">
        <w:trPr>
          <w:jc w:val="center"/>
        </w:trPr>
        <w:tc>
          <w:tcPr>
            <w:tcW w:w="2232" w:type="dxa"/>
            <w:shd w:val="clear" w:color="auto" w:fill="F4F6F9"/>
            <w:tcMar>
              <w:top w:w="90" w:type="dxa"/>
              <w:left w:w="120" w:type="dxa"/>
              <w:bottom w:w="90" w:type="dxa"/>
              <w:right w:w="120" w:type="dxa"/>
            </w:tcMar>
            <w:vAlign w:val="center"/>
          </w:tcPr>
          <w:p w14:paraId="0F03061E" w14:textId="77777777" w:rsidR="0050121C" w:rsidRDefault="00000000">
            <w:pPr>
              <w:spacing w:after="0" w:line="259" w:lineRule="auto"/>
              <w:jc w:val="center"/>
            </w:pPr>
            <w:r>
              <w:rPr>
                <w:sz w:val="18"/>
              </w:rPr>
              <w:t>Production build</w:t>
            </w:r>
          </w:p>
        </w:tc>
        <w:tc>
          <w:tcPr>
            <w:tcW w:w="5400" w:type="dxa"/>
            <w:shd w:val="clear" w:color="auto" w:fill="F4F6F9"/>
            <w:tcMar>
              <w:top w:w="90" w:type="dxa"/>
              <w:left w:w="120" w:type="dxa"/>
              <w:bottom w:w="90" w:type="dxa"/>
              <w:right w:w="120" w:type="dxa"/>
            </w:tcMar>
            <w:vAlign w:val="center"/>
          </w:tcPr>
          <w:p w14:paraId="020E6134" w14:textId="77777777" w:rsidR="0050121C" w:rsidRDefault="00000000">
            <w:pPr>
              <w:spacing w:after="0" w:line="259" w:lineRule="auto"/>
            </w:pPr>
            <w:r>
              <w:rPr>
                <w:sz w:val="18"/>
              </w:rPr>
              <w:t>npm run build không có lỗi</w:t>
            </w:r>
          </w:p>
        </w:tc>
        <w:tc>
          <w:tcPr>
            <w:tcW w:w="1440" w:type="dxa"/>
            <w:shd w:val="clear" w:color="auto" w:fill="F4F6F9"/>
            <w:tcMar>
              <w:top w:w="90" w:type="dxa"/>
              <w:left w:w="120" w:type="dxa"/>
              <w:bottom w:w="90" w:type="dxa"/>
              <w:right w:w="120" w:type="dxa"/>
            </w:tcMar>
            <w:vAlign w:val="center"/>
          </w:tcPr>
          <w:p w14:paraId="7CB3B31F" w14:textId="77777777" w:rsidR="0050121C" w:rsidRDefault="00000000">
            <w:pPr>
              <w:spacing w:after="0" w:line="259" w:lineRule="auto"/>
              <w:jc w:val="center"/>
            </w:pPr>
            <w:r>
              <w:rPr>
                <w:sz w:val="18"/>
              </w:rPr>
              <w:t>Đạt</w:t>
            </w:r>
          </w:p>
        </w:tc>
      </w:tr>
      <w:tr w:rsidR="0050121C" w14:paraId="611D31C5" w14:textId="77777777">
        <w:trPr>
          <w:jc w:val="center"/>
        </w:trPr>
        <w:tc>
          <w:tcPr>
            <w:tcW w:w="2232" w:type="dxa"/>
            <w:tcMar>
              <w:top w:w="90" w:type="dxa"/>
              <w:left w:w="120" w:type="dxa"/>
              <w:bottom w:w="90" w:type="dxa"/>
              <w:right w:w="120" w:type="dxa"/>
            </w:tcMar>
            <w:vAlign w:val="center"/>
          </w:tcPr>
          <w:p w14:paraId="2F27A6C9" w14:textId="77777777" w:rsidR="0050121C" w:rsidRDefault="00000000">
            <w:pPr>
              <w:spacing w:after="0" w:line="259" w:lineRule="auto"/>
              <w:jc w:val="center"/>
            </w:pPr>
            <w:r>
              <w:rPr>
                <w:sz w:val="18"/>
              </w:rPr>
              <w:t>Vercel</w:t>
            </w:r>
          </w:p>
        </w:tc>
        <w:tc>
          <w:tcPr>
            <w:tcW w:w="5400" w:type="dxa"/>
            <w:tcMar>
              <w:top w:w="90" w:type="dxa"/>
              <w:left w:w="120" w:type="dxa"/>
              <w:bottom w:w="90" w:type="dxa"/>
              <w:right w:w="120" w:type="dxa"/>
            </w:tcMar>
            <w:vAlign w:val="center"/>
          </w:tcPr>
          <w:p w14:paraId="1F36364D" w14:textId="77777777" w:rsidR="0050121C" w:rsidRDefault="00000000">
            <w:pPr>
              <w:spacing w:after="0" w:line="259" w:lineRule="auto"/>
            </w:pPr>
            <w:r>
              <w:rPr>
                <w:sz w:val="18"/>
              </w:rPr>
              <w:t>Có rewrite SPA về index.html</w:t>
            </w:r>
          </w:p>
        </w:tc>
        <w:tc>
          <w:tcPr>
            <w:tcW w:w="1440" w:type="dxa"/>
            <w:tcMar>
              <w:top w:w="90" w:type="dxa"/>
              <w:left w:w="120" w:type="dxa"/>
              <w:bottom w:w="90" w:type="dxa"/>
              <w:right w:w="120" w:type="dxa"/>
            </w:tcMar>
            <w:vAlign w:val="center"/>
          </w:tcPr>
          <w:p w14:paraId="7DCDF42C" w14:textId="77777777" w:rsidR="0050121C" w:rsidRDefault="00000000">
            <w:pPr>
              <w:spacing w:after="0" w:line="259" w:lineRule="auto"/>
              <w:jc w:val="center"/>
            </w:pPr>
            <w:r>
              <w:rPr>
                <w:sz w:val="18"/>
              </w:rPr>
              <w:t>Đạt</w:t>
            </w:r>
          </w:p>
        </w:tc>
      </w:tr>
    </w:tbl>
    <w:p w14:paraId="380B4116" w14:textId="77777777" w:rsidR="0050121C" w:rsidRDefault="0050121C">
      <w:pPr>
        <w:spacing w:after="20"/>
      </w:pPr>
    </w:p>
    <w:p w14:paraId="22CCBFC3" w14:textId="77777777" w:rsidR="0050121C" w:rsidRDefault="00000000">
      <w:pPr>
        <w:pStyle w:val="u1"/>
      </w:pPr>
      <w:r>
        <w:t>II. PHÂN CÔNG CÔNG VIỆC</w:t>
      </w:r>
    </w:p>
    <w:tbl>
      <w:tblPr>
        <w:tblStyle w:val="LiBang"/>
        <w:tblW w:w="0" w:type="auto"/>
        <w:jc w:val="center"/>
        <w:tblLayout w:type="fixed"/>
        <w:tblLook w:val="04A0" w:firstRow="1" w:lastRow="0" w:firstColumn="1" w:lastColumn="0" w:noHBand="0" w:noVBand="1"/>
      </w:tblPr>
      <w:tblGrid>
        <w:gridCol w:w="648"/>
        <w:gridCol w:w="1584"/>
        <w:gridCol w:w="5760"/>
        <w:gridCol w:w="936"/>
      </w:tblGrid>
      <w:tr w:rsidR="0050121C" w14:paraId="5D660908" w14:textId="77777777">
        <w:trPr>
          <w:jc w:val="center"/>
        </w:trPr>
        <w:tc>
          <w:tcPr>
            <w:tcW w:w="648" w:type="dxa"/>
            <w:shd w:val="clear" w:color="auto" w:fill="203748"/>
            <w:tcMar>
              <w:top w:w="90" w:type="dxa"/>
              <w:left w:w="120" w:type="dxa"/>
              <w:bottom w:w="90" w:type="dxa"/>
              <w:right w:w="120" w:type="dxa"/>
            </w:tcMar>
            <w:vAlign w:val="center"/>
          </w:tcPr>
          <w:p w14:paraId="23E55C5B" w14:textId="77777777" w:rsidR="0050121C" w:rsidRDefault="00000000">
            <w:pPr>
              <w:spacing w:after="0" w:line="259" w:lineRule="auto"/>
              <w:jc w:val="center"/>
            </w:pPr>
            <w:r>
              <w:rPr>
                <w:b/>
                <w:color w:val="FFFFFF"/>
                <w:sz w:val="18"/>
              </w:rPr>
              <w:t>STT</w:t>
            </w:r>
          </w:p>
        </w:tc>
        <w:tc>
          <w:tcPr>
            <w:tcW w:w="1584" w:type="dxa"/>
            <w:shd w:val="clear" w:color="auto" w:fill="203748"/>
            <w:tcMar>
              <w:top w:w="90" w:type="dxa"/>
              <w:left w:w="120" w:type="dxa"/>
              <w:bottom w:w="90" w:type="dxa"/>
              <w:right w:w="120" w:type="dxa"/>
            </w:tcMar>
            <w:vAlign w:val="center"/>
          </w:tcPr>
          <w:p w14:paraId="3114D199" w14:textId="77777777" w:rsidR="0050121C" w:rsidRDefault="00000000">
            <w:pPr>
              <w:spacing w:after="0" w:line="259" w:lineRule="auto"/>
              <w:jc w:val="center"/>
            </w:pPr>
            <w:r>
              <w:rPr>
                <w:b/>
                <w:color w:val="FFFFFF"/>
                <w:sz w:val="18"/>
              </w:rPr>
              <w:t>Thành viên</w:t>
            </w:r>
          </w:p>
        </w:tc>
        <w:tc>
          <w:tcPr>
            <w:tcW w:w="5760" w:type="dxa"/>
            <w:shd w:val="clear" w:color="auto" w:fill="203748"/>
            <w:tcMar>
              <w:top w:w="90" w:type="dxa"/>
              <w:left w:w="120" w:type="dxa"/>
              <w:bottom w:w="90" w:type="dxa"/>
              <w:right w:w="120" w:type="dxa"/>
            </w:tcMar>
            <w:vAlign w:val="center"/>
          </w:tcPr>
          <w:p w14:paraId="06B99973" w14:textId="77777777" w:rsidR="0050121C" w:rsidRDefault="00000000">
            <w:pPr>
              <w:spacing w:after="0" w:line="259" w:lineRule="auto"/>
              <w:jc w:val="center"/>
            </w:pPr>
            <w:r>
              <w:rPr>
                <w:b/>
                <w:color w:val="FFFFFF"/>
                <w:sz w:val="18"/>
              </w:rPr>
              <w:t>Vai trò Tuần 10</w:t>
            </w:r>
          </w:p>
        </w:tc>
        <w:tc>
          <w:tcPr>
            <w:tcW w:w="936" w:type="dxa"/>
            <w:shd w:val="clear" w:color="auto" w:fill="203748"/>
            <w:tcMar>
              <w:top w:w="90" w:type="dxa"/>
              <w:left w:w="120" w:type="dxa"/>
              <w:bottom w:w="90" w:type="dxa"/>
              <w:right w:w="120" w:type="dxa"/>
            </w:tcMar>
            <w:vAlign w:val="center"/>
          </w:tcPr>
          <w:p w14:paraId="19409377" w14:textId="77777777" w:rsidR="0050121C" w:rsidRDefault="00000000">
            <w:pPr>
              <w:spacing w:after="0" w:line="259" w:lineRule="auto"/>
              <w:jc w:val="center"/>
            </w:pPr>
            <w:r>
              <w:rPr>
                <w:b/>
                <w:color w:val="FFFFFF"/>
                <w:sz w:val="18"/>
              </w:rPr>
              <w:t>% HT</w:t>
            </w:r>
          </w:p>
        </w:tc>
      </w:tr>
      <w:tr w:rsidR="0050121C" w14:paraId="29CE21F3" w14:textId="77777777">
        <w:trPr>
          <w:jc w:val="center"/>
        </w:trPr>
        <w:tc>
          <w:tcPr>
            <w:tcW w:w="648" w:type="dxa"/>
            <w:tcMar>
              <w:top w:w="90" w:type="dxa"/>
              <w:left w:w="120" w:type="dxa"/>
              <w:bottom w:w="90" w:type="dxa"/>
              <w:right w:w="120" w:type="dxa"/>
            </w:tcMar>
            <w:vAlign w:val="center"/>
          </w:tcPr>
          <w:p w14:paraId="2E7558B7" w14:textId="77777777" w:rsidR="0050121C" w:rsidRDefault="00000000">
            <w:pPr>
              <w:spacing w:after="0" w:line="259" w:lineRule="auto"/>
              <w:jc w:val="center"/>
            </w:pPr>
            <w:r>
              <w:rPr>
                <w:sz w:val="18"/>
              </w:rPr>
              <w:t>1</w:t>
            </w:r>
          </w:p>
        </w:tc>
        <w:tc>
          <w:tcPr>
            <w:tcW w:w="1584" w:type="dxa"/>
            <w:tcMar>
              <w:top w:w="90" w:type="dxa"/>
              <w:left w:w="120" w:type="dxa"/>
              <w:bottom w:w="90" w:type="dxa"/>
              <w:right w:w="120" w:type="dxa"/>
            </w:tcMar>
            <w:vAlign w:val="center"/>
          </w:tcPr>
          <w:p w14:paraId="66D93207" w14:textId="77777777" w:rsidR="0050121C" w:rsidRDefault="00000000">
            <w:pPr>
              <w:spacing w:after="0" w:line="259" w:lineRule="auto"/>
            </w:pPr>
            <w:r>
              <w:rPr>
                <w:sz w:val="18"/>
              </w:rPr>
              <w:t>Văn Anh</w:t>
            </w:r>
          </w:p>
        </w:tc>
        <w:tc>
          <w:tcPr>
            <w:tcW w:w="5760" w:type="dxa"/>
            <w:tcMar>
              <w:top w:w="90" w:type="dxa"/>
              <w:left w:w="120" w:type="dxa"/>
              <w:bottom w:w="90" w:type="dxa"/>
              <w:right w:w="120" w:type="dxa"/>
            </w:tcMar>
            <w:vAlign w:val="center"/>
          </w:tcPr>
          <w:p w14:paraId="356136AC" w14:textId="77777777" w:rsidR="0050121C" w:rsidRDefault="00000000">
            <w:pPr>
              <w:spacing w:after="0" w:line="259" w:lineRule="auto"/>
            </w:pPr>
            <w:r>
              <w:rPr>
                <w:sz w:val="18"/>
              </w:rPr>
              <w:t>Trưởng nhóm; kiểm tra routing, tích hợp và review</w:t>
            </w:r>
          </w:p>
        </w:tc>
        <w:tc>
          <w:tcPr>
            <w:tcW w:w="936" w:type="dxa"/>
            <w:tcMar>
              <w:top w:w="90" w:type="dxa"/>
              <w:left w:w="120" w:type="dxa"/>
              <w:bottom w:w="90" w:type="dxa"/>
              <w:right w:w="120" w:type="dxa"/>
            </w:tcMar>
            <w:vAlign w:val="center"/>
          </w:tcPr>
          <w:p w14:paraId="6D7B2F2F" w14:textId="77777777" w:rsidR="0050121C" w:rsidRDefault="00000000">
            <w:pPr>
              <w:spacing w:after="0" w:line="259" w:lineRule="auto"/>
              <w:jc w:val="center"/>
            </w:pPr>
            <w:r>
              <w:rPr>
                <w:sz w:val="18"/>
              </w:rPr>
              <w:t>100%</w:t>
            </w:r>
          </w:p>
        </w:tc>
      </w:tr>
      <w:tr w:rsidR="0050121C" w14:paraId="663EEF26" w14:textId="77777777">
        <w:trPr>
          <w:jc w:val="center"/>
        </w:trPr>
        <w:tc>
          <w:tcPr>
            <w:tcW w:w="648" w:type="dxa"/>
            <w:shd w:val="clear" w:color="auto" w:fill="F4F6F9"/>
            <w:tcMar>
              <w:top w:w="90" w:type="dxa"/>
              <w:left w:w="120" w:type="dxa"/>
              <w:bottom w:w="90" w:type="dxa"/>
              <w:right w:w="120" w:type="dxa"/>
            </w:tcMar>
            <w:vAlign w:val="center"/>
          </w:tcPr>
          <w:p w14:paraId="63F93520" w14:textId="77777777" w:rsidR="0050121C" w:rsidRDefault="00000000">
            <w:pPr>
              <w:spacing w:after="0" w:line="259" w:lineRule="auto"/>
              <w:jc w:val="center"/>
            </w:pPr>
            <w:r>
              <w:rPr>
                <w:sz w:val="18"/>
              </w:rPr>
              <w:t>2</w:t>
            </w:r>
          </w:p>
        </w:tc>
        <w:tc>
          <w:tcPr>
            <w:tcW w:w="1584" w:type="dxa"/>
            <w:shd w:val="clear" w:color="auto" w:fill="F4F6F9"/>
            <w:tcMar>
              <w:top w:w="90" w:type="dxa"/>
              <w:left w:w="120" w:type="dxa"/>
              <w:bottom w:w="90" w:type="dxa"/>
              <w:right w:w="120" w:type="dxa"/>
            </w:tcMar>
            <w:vAlign w:val="center"/>
          </w:tcPr>
          <w:p w14:paraId="6A780243" w14:textId="77777777" w:rsidR="0050121C" w:rsidRDefault="00000000">
            <w:pPr>
              <w:spacing w:after="0" w:line="259" w:lineRule="auto"/>
            </w:pPr>
            <w:r>
              <w:rPr>
                <w:sz w:val="18"/>
              </w:rPr>
              <w:t>Sang</w:t>
            </w:r>
          </w:p>
        </w:tc>
        <w:tc>
          <w:tcPr>
            <w:tcW w:w="5760" w:type="dxa"/>
            <w:shd w:val="clear" w:color="auto" w:fill="F4F6F9"/>
            <w:tcMar>
              <w:top w:w="90" w:type="dxa"/>
              <w:left w:w="120" w:type="dxa"/>
              <w:bottom w:w="90" w:type="dxa"/>
              <w:right w:w="120" w:type="dxa"/>
            </w:tcMar>
            <w:vAlign w:val="center"/>
          </w:tcPr>
          <w:p w14:paraId="18FBA4ED" w14:textId="77777777" w:rsidR="0050121C" w:rsidRDefault="00000000">
            <w:pPr>
              <w:spacing w:after="0" w:line="259" w:lineRule="auto"/>
            </w:pPr>
            <w:r>
              <w:rPr>
                <w:sz w:val="18"/>
              </w:rPr>
              <w:t>Thiết lập Redux Toolkit, store và carSlice</w:t>
            </w:r>
          </w:p>
        </w:tc>
        <w:tc>
          <w:tcPr>
            <w:tcW w:w="936" w:type="dxa"/>
            <w:shd w:val="clear" w:color="auto" w:fill="F4F6F9"/>
            <w:tcMar>
              <w:top w:w="90" w:type="dxa"/>
              <w:left w:w="120" w:type="dxa"/>
              <w:bottom w:w="90" w:type="dxa"/>
              <w:right w:w="120" w:type="dxa"/>
            </w:tcMar>
            <w:vAlign w:val="center"/>
          </w:tcPr>
          <w:p w14:paraId="08F2D0BF" w14:textId="77777777" w:rsidR="0050121C" w:rsidRDefault="00000000">
            <w:pPr>
              <w:spacing w:after="0" w:line="259" w:lineRule="auto"/>
              <w:jc w:val="center"/>
            </w:pPr>
            <w:r>
              <w:rPr>
                <w:sz w:val="18"/>
              </w:rPr>
              <w:t>100%</w:t>
            </w:r>
          </w:p>
        </w:tc>
      </w:tr>
      <w:tr w:rsidR="0050121C" w14:paraId="64E72455" w14:textId="77777777">
        <w:trPr>
          <w:jc w:val="center"/>
        </w:trPr>
        <w:tc>
          <w:tcPr>
            <w:tcW w:w="648" w:type="dxa"/>
            <w:tcMar>
              <w:top w:w="90" w:type="dxa"/>
              <w:left w:w="120" w:type="dxa"/>
              <w:bottom w:w="90" w:type="dxa"/>
              <w:right w:w="120" w:type="dxa"/>
            </w:tcMar>
            <w:vAlign w:val="center"/>
          </w:tcPr>
          <w:p w14:paraId="176974C0" w14:textId="77777777" w:rsidR="0050121C" w:rsidRDefault="00000000">
            <w:pPr>
              <w:spacing w:after="0" w:line="259" w:lineRule="auto"/>
              <w:jc w:val="center"/>
            </w:pPr>
            <w:r>
              <w:rPr>
                <w:sz w:val="18"/>
              </w:rPr>
              <w:t>3</w:t>
            </w:r>
          </w:p>
        </w:tc>
        <w:tc>
          <w:tcPr>
            <w:tcW w:w="1584" w:type="dxa"/>
            <w:tcMar>
              <w:top w:w="90" w:type="dxa"/>
              <w:left w:w="120" w:type="dxa"/>
              <w:bottom w:w="90" w:type="dxa"/>
              <w:right w:w="120" w:type="dxa"/>
            </w:tcMar>
            <w:vAlign w:val="center"/>
          </w:tcPr>
          <w:p w14:paraId="43B0AB76" w14:textId="77777777" w:rsidR="0050121C" w:rsidRDefault="00000000">
            <w:pPr>
              <w:spacing w:after="0" w:line="259" w:lineRule="auto"/>
            </w:pPr>
            <w:r>
              <w:rPr>
                <w:sz w:val="18"/>
              </w:rPr>
              <w:t>Tuân</w:t>
            </w:r>
          </w:p>
        </w:tc>
        <w:tc>
          <w:tcPr>
            <w:tcW w:w="5760" w:type="dxa"/>
            <w:tcMar>
              <w:top w:w="90" w:type="dxa"/>
              <w:left w:w="120" w:type="dxa"/>
              <w:bottom w:w="90" w:type="dxa"/>
              <w:right w:w="120" w:type="dxa"/>
            </w:tcMar>
            <w:vAlign w:val="center"/>
          </w:tcPr>
          <w:p w14:paraId="6BAEB32B" w14:textId="77777777" w:rsidR="0050121C" w:rsidRDefault="00000000">
            <w:pPr>
              <w:spacing w:after="0" w:line="259" w:lineRule="auto"/>
            </w:pPr>
            <w:r>
              <w:rPr>
                <w:sz w:val="18"/>
              </w:rPr>
              <w:t>Lazy loading, Tailwind CSS, build và Vercel</w:t>
            </w:r>
          </w:p>
        </w:tc>
        <w:tc>
          <w:tcPr>
            <w:tcW w:w="936" w:type="dxa"/>
            <w:tcMar>
              <w:top w:w="90" w:type="dxa"/>
              <w:left w:w="120" w:type="dxa"/>
              <w:bottom w:w="90" w:type="dxa"/>
              <w:right w:w="120" w:type="dxa"/>
            </w:tcMar>
            <w:vAlign w:val="center"/>
          </w:tcPr>
          <w:p w14:paraId="281C68A4" w14:textId="77777777" w:rsidR="0050121C" w:rsidRDefault="00000000">
            <w:pPr>
              <w:spacing w:after="0" w:line="259" w:lineRule="auto"/>
              <w:jc w:val="center"/>
            </w:pPr>
            <w:r>
              <w:rPr>
                <w:sz w:val="18"/>
              </w:rPr>
              <w:t>100%</w:t>
            </w:r>
          </w:p>
        </w:tc>
      </w:tr>
      <w:tr w:rsidR="0050121C" w14:paraId="11496666" w14:textId="77777777">
        <w:trPr>
          <w:jc w:val="center"/>
        </w:trPr>
        <w:tc>
          <w:tcPr>
            <w:tcW w:w="648" w:type="dxa"/>
            <w:shd w:val="clear" w:color="auto" w:fill="F4F6F9"/>
            <w:tcMar>
              <w:top w:w="90" w:type="dxa"/>
              <w:left w:w="120" w:type="dxa"/>
              <w:bottom w:w="90" w:type="dxa"/>
              <w:right w:w="120" w:type="dxa"/>
            </w:tcMar>
            <w:vAlign w:val="center"/>
          </w:tcPr>
          <w:p w14:paraId="1269B908" w14:textId="77777777" w:rsidR="0050121C" w:rsidRDefault="00000000">
            <w:pPr>
              <w:spacing w:after="0" w:line="259" w:lineRule="auto"/>
              <w:jc w:val="center"/>
            </w:pPr>
            <w:r>
              <w:rPr>
                <w:sz w:val="18"/>
              </w:rPr>
              <w:t>4</w:t>
            </w:r>
          </w:p>
        </w:tc>
        <w:tc>
          <w:tcPr>
            <w:tcW w:w="1584" w:type="dxa"/>
            <w:shd w:val="clear" w:color="auto" w:fill="F4F6F9"/>
            <w:tcMar>
              <w:top w:w="90" w:type="dxa"/>
              <w:left w:w="120" w:type="dxa"/>
              <w:bottom w:w="90" w:type="dxa"/>
              <w:right w:w="120" w:type="dxa"/>
            </w:tcMar>
            <w:vAlign w:val="center"/>
          </w:tcPr>
          <w:p w14:paraId="7CEC2DD0" w14:textId="77777777" w:rsidR="0050121C" w:rsidRDefault="00000000">
            <w:pPr>
              <w:spacing w:after="0" w:line="259" w:lineRule="auto"/>
            </w:pPr>
            <w:r>
              <w:rPr>
                <w:sz w:val="18"/>
              </w:rPr>
              <w:t>Sơn</w:t>
            </w:r>
          </w:p>
        </w:tc>
        <w:tc>
          <w:tcPr>
            <w:tcW w:w="5760" w:type="dxa"/>
            <w:shd w:val="clear" w:color="auto" w:fill="F4F6F9"/>
            <w:tcMar>
              <w:top w:w="90" w:type="dxa"/>
              <w:left w:w="120" w:type="dxa"/>
              <w:bottom w:w="90" w:type="dxa"/>
              <w:right w:w="120" w:type="dxa"/>
            </w:tcMar>
            <w:vAlign w:val="center"/>
          </w:tcPr>
          <w:p w14:paraId="0BA67076" w14:textId="77777777" w:rsidR="0050121C" w:rsidRDefault="00000000">
            <w:pPr>
              <w:spacing w:after="0" w:line="259" w:lineRule="auto"/>
            </w:pPr>
            <w:r>
              <w:rPr>
                <w:sz w:val="18"/>
              </w:rPr>
              <w:t>Kiểm tra dữ liệu/API và các trang hiển thị</w:t>
            </w:r>
          </w:p>
        </w:tc>
        <w:tc>
          <w:tcPr>
            <w:tcW w:w="936" w:type="dxa"/>
            <w:shd w:val="clear" w:color="auto" w:fill="F4F6F9"/>
            <w:tcMar>
              <w:top w:w="90" w:type="dxa"/>
              <w:left w:w="120" w:type="dxa"/>
              <w:bottom w:w="90" w:type="dxa"/>
              <w:right w:w="120" w:type="dxa"/>
            </w:tcMar>
            <w:vAlign w:val="center"/>
          </w:tcPr>
          <w:p w14:paraId="0B3527ED" w14:textId="77777777" w:rsidR="0050121C" w:rsidRDefault="00000000">
            <w:pPr>
              <w:spacing w:after="0" w:line="259" w:lineRule="auto"/>
              <w:jc w:val="center"/>
            </w:pPr>
            <w:r>
              <w:rPr>
                <w:sz w:val="18"/>
              </w:rPr>
              <w:t>100%</w:t>
            </w:r>
          </w:p>
        </w:tc>
      </w:tr>
      <w:tr w:rsidR="0050121C" w14:paraId="01FC5F33" w14:textId="77777777">
        <w:trPr>
          <w:jc w:val="center"/>
        </w:trPr>
        <w:tc>
          <w:tcPr>
            <w:tcW w:w="648" w:type="dxa"/>
            <w:tcMar>
              <w:top w:w="90" w:type="dxa"/>
              <w:left w:w="120" w:type="dxa"/>
              <w:bottom w:w="90" w:type="dxa"/>
              <w:right w:w="120" w:type="dxa"/>
            </w:tcMar>
            <w:vAlign w:val="center"/>
          </w:tcPr>
          <w:p w14:paraId="47EA0C7A" w14:textId="77777777" w:rsidR="0050121C" w:rsidRDefault="00000000">
            <w:pPr>
              <w:spacing w:after="0" w:line="259" w:lineRule="auto"/>
              <w:jc w:val="center"/>
            </w:pPr>
            <w:r>
              <w:rPr>
                <w:sz w:val="18"/>
              </w:rPr>
              <w:t>5</w:t>
            </w:r>
          </w:p>
        </w:tc>
        <w:tc>
          <w:tcPr>
            <w:tcW w:w="1584" w:type="dxa"/>
            <w:tcMar>
              <w:top w:w="90" w:type="dxa"/>
              <w:left w:w="120" w:type="dxa"/>
              <w:bottom w:w="90" w:type="dxa"/>
              <w:right w:w="120" w:type="dxa"/>
            </w:tcMar>
            <w:vAlign w:val="center"/>
          </w:tcPr>
          <w:p w14:paraId="78ED91B6" w14:textId="77777777" w:rsidR="0050121C" w:rsidRDefault="00000000">
            <w:pPr>
              <w:spacing w:after="0" w:line="259" w:lineRule="auto"/>
            </w:pPr>
            <w:r>
              <w:rPr>
                <w:sz w:val="18"/>
              </w:rPr>
              <w:t>Quý</w:t>
            </w:r>
          </w:p>
        </w:tc>
        <w:tc>
          <w:tcPr>
            <w:tcW w:w="5760" w:type="dxa"/>
            <w:tcMar>
              <w:top w:w="90" w:type="dxa"/>
              <w:left w:w="120" w:type="dxa"/>
              <w:bottom w:w="90" w:type="dxa"/>
              <w:right w:w="120" w:type="dxa"/>
            </w:tcMar>
            <w:vAlign w:val="center"/>
          </w:tcPr>
          <w:p w14:paraId="4CFBFAD0" w14:textId="77777777" w:rsidR="0050121C" w:rsidRDefault="00000000">
            <w:pPr>
              <w:spacing w:after="0" w:line="259" w:lineRule="auto"/>
            </w:pPr>
            <w:r>
              <w:rPr>
                <w:sz w:val="18"/>
              </w:rPr>
              <w:t>Kiểm thử state yêu thích/tìm kiếm và tài liệu</w:t>
            </w:r>
          </w:p>
        </w:tc>
        <w:tc>
          <w:tcPr>
            <w:tcW w:w="936" w:type="dxa"/>
            <w:tcMar>
              <w:top w:w="90" w:type="dxa"/>
              <w:left w:w="120" w:type="dxa"/>
              <w:bottom w:w="90" w:type="dxa"/>
              <w:right w:w="120" w:type="dxa"/>
            </w:tcMar>
            <w:vAlign w:val="center"/>
          </w:tcPr>
          <w:p w14:paraId="79D1D59A" w14:textId="77777777" w:rsidR="0050121C" w:rsidRDefault="00000000">
            <w:pPr>
              <w:spacing w:after="0" w:line="259" w:lineRule="auto"/>
              <w:jc w:val="center"/>
            </w:pPr>
            <w:r>
              <w:rPr>
                <w:sz w:val="18"/>
              </w:rPr>
              <w:t>100%</w:t>
            </w:r>
          </w:p>
        </w:tc>
      </w:tr>
    </w:tbl>
    <w:p w14:paraId="49DCCA85" w14:textId="77777777" w:rsidR="0050121C" w:rsidRDefault="0050121C">
      <w:pPr>
        <w:spacing w:after="20"/>
      </w:pPr>
    </w:p>
    <w:p w14:paraId="3652237D" w14:textId="77777777" w:rsidR="0050121C" w:rsidRDefault="00000000">
      <w:pPr>
        <w:jc w:val="both"/>
      </w:pPr>
      <w:r>
        <w:rPr>
          <w:i/>
          <w:color w:val="5B6570"/>
        </w:rPr>
        <w:t>Người thực hiện chính theo TODO.md: Sang và Tuân. Các thành viên còn lại tham gia review, kiểm thử tích hợp và xác nhận đầu ra.</w:t>
      </w:r>
    </w:p>
    <w:p w14:paraId="082854B8" w14:textId="77777777" w:rsidR="0050121C" w:rsidRDefault="00000000">
      <w:r>
        <w:br w:type="page"/>
      </w:r>
    </w:p>
    <w:p w14:paraId="0E46D650" w14:textId="77777777" w:rsidR="0050121C" w:rsidRDefault="00000000">
      <w:pPr>
        <w:pStyle w:val="u1"/>
      </w:pPr>
      <w:r>
        <w:lastRenderedPageBreak/>
        <w:t>III. NỘI DUNG ĐÃ THỰC HIỆN</w:t>
      </w:r>
    </w:p>
    <w:p w14:paraId="4E9868C5" w14:textId="77777777" w:rsidR="0050121C" w:rsidRDefault="00000000">
      <w:pPr>
        <w:pStyle w:val="u2"/>
      </w:pPr>
      <w:r>
        <w:t>3.1. Quản lý trạng thái bằng Redux Toolkit</w:t>
      </w:r>
    </w:p>
    <w:p w14:paraId="47F81FC3" w14:textId="77777777" w:rsidR="0050121C" w:rsidRDefault="00000000">
      <w:pPr>
        <w:jc w:val="both"/>
      </w:pPr>
      <w:r>
        <w:t>Nhóm tạo Redux Store tại src/store/store.js và đăng ký carReducer dưới khóa car. File carSlice.js quản lý hai trạng thái dùng chung là favorites và searchQuery. Danh sách yêu thích được đồng bộ với localStorage để vẫn tồn tại sau khi tải lại trang. Các action và selector được export để những lớp giao diện có thể dispatch hoặc đọc state một cách thống nhất.</w:t>
      </w:r>
    </w:p>
    <w:p w14:paraId="14E75FA6" w14:textId="77777777" w:rsidR="0050121C" w:rsidRDefault="00000000">
      <w:pPr>
        <w:spacing w:after="60"/>
      </w:pPr>
      <w:r>
        <w:rPr>
          <w:b/>
          <w:color w:val="5B6570"/>
          <w:sz w:val="19"/>
        </w:rPr>
        <w:t>Minh chứng 1 — Cấu hình Redux Store</w:t>
      </w:r>
    </w:p>
    <w:tbl>
      <w:tblPr>
        <w:tblW w:w="0" w:type="auto"/>
        <w:jc w:val="center"/>
        <w:tblLayout w:type="fixed"/>
        <w:tblLook w:val="04A0" w:firstRow="1" w:lastRow="0" w:firstColumn="1" w:lastColumn="0" w:noHBand="0" w:noVBand="1"/>
      </w:tblPr>
      <w:tblGrid>
        <w:gridCol w:w="9648"/>
      </w:tblGrid>
      <w:tr w:rsidR="0050121C" w14:paraId="271F4BF3" w14:textId="77777777">
        <w:trPr>
          <w:jc w:val="center"/>
        </w:trPr>
        <w:tc>
          <w:tcPr>
            <w:tcW w:w="9648" w:type="dxa"/>
            <w:shd w:val="clear" w:color="auto" w:fill="F2F4F7"/>
            <w:tcMar>
              <w:top w:w="110" w:type="dxa"/>
              <w:left w:w="160" w:type="dxa"/>
              <w:bottom w:w="110" w:type="dxa"/>
              <w:right w:w="160" w:type="dxa"/>
            </w:tcMar>
          </w:tcPr>
          <w:p w14:paraId="0B4D14B0" w14:textId="77777777" w:rsidR="0050121C" w:rsidRDefault="00000000">
            <w:pPr>
              <w:spacing w:after="0" w:line="240" w:lineRule="auto"/>
            </w:pPr>
            <w:r>
              <w:rPr>
                <w:rFonts w:ascii="Consolas" w:eastAsia="Consolas" w:hAnsi="Consolas"/>
                <w:color w:val="263238"/>
                <w:sz w:val="17"/>
              </w:rPr>
              <w:t>export const store = configureStore({</w:t>
            </w:r>
            <w:r>
              <w:rPr>
                <w:rFonts w:ascii="Consolas" w:eastAsia="Consolas" w:hAnsi="Consolas"/>
                <w:color w:val="263238"/>
                <w:sz w:val="17"/>
              </w:rPr>
              <w:br/>
              <w:t xml:space="preserve">  reducer: { car: carReducer },</w:t>
            </w:r>
            <w:r>
              <w:rPr>
                <w:rFonts w:ascii="Consolas" w:eastAsia="Consolas" w:hAnsi="Consolas"/>
                <w:color w:val="263238"/>
                <w:sz w:val="17"/>
              </w:rPr>
              <w:br/>
              <w:t>});</w:t>
            </w:r>
          </w:p>
        </w:tc>
      </w:tr>
    </w:tbl>
    <w:p w14:paraId="76B182F7" w14:textId="77777777" w:rsidR="0050121C" w:rsidRDefault="0050121C">
      <w:pPr>
        <w:spacing w:after="20"/>
      </w:pPr>
    </w:p>
    <w:p w14:paraId="12FA27D5" w14:textId="77777777" w:rsidR="0050121C" w:rsidRDefault="00000000">
      <w:pPr>
        <w:spacing w:after="60"/>
      </w:pPr>
      <w:r>
        <w:rPr>
          <w:b/>
          <w:color w:val="5B6570"/>
          <w:sz w:val="19"/>
        </w:rPr>
        <w:t>Minh chứng 2 — Cấu trúc carSlice</w:t>
      </w:r>
    </w:p>
    <w:tbl>
      <w:tblPr>
        <w:tblW w:w="0" w:type="auto"/>
        <w:jc w:val="center"/>
        <w:tblLayout w:type="fixed"/>
        <w:tblLook w:val="04A0" w:firstRow="1" w:lastRow="0" w:firstColumn="1" w:lastColumn="0" w:noHBand="0" w:noVBand="1"/>
      </w:tblPr>
      <w:tblGrid>
        <w:gridCol w:w="9648"/>
      </w:tblGrid>
      <w:tr w:rsidR="0050121C" w14:paraId="49359AC8" w14:textId="77777777">
        <w:trPr>
          <w:jc w:val="center"/>
        </w:trPr>
        <w:tc>
          <w:tcPr>
            <w:tcW w:w="9648" w:type="dxa"/>
            <w:shd w:val="clear" w:color="auto" w:fill="F2F4F7"/>
            <w:tcMar>
              <w:top w:w="110" w:type="dxa"/>
              <w:left w:w="160" w:type="dxa"/>
              <w:bottom w:w="110" w:type="dxa"/>
              <w:right w:w="160" w:type="dxa"/>
            </w:tcMar>
          </w:tcPr>
          <w:p w14:paraId="21D6D1A6" w14:textId="77777777" w:rsidR="0050121C" w:rsidRDefault="00000000">
            <w:pPr>
              <w:spacing w:after="0" w:line="240" w:lineRule="auto"/>
            </w:pPr>
            <w:r>
              <w:rPr>
                <w:rFonts w:ascii="Consolas" w:eastAsia="Consolas" w:hAnsi="Consolas"/>
                <w:color w:val="263238"/>
                <w:sz w:val="17"/>
              </w:rPr>
              <w:t>const carSlice = createSlice({</w:t>
            </w:r>
            <w:r>
              <w:rPr>
                <w:rFonts w:ascii="Consolas" w:eastAsia="Consolas" w:hAnsi="Consolas"/>
                <w:color w:val="263238"/>
                <w:sz w:val="17"/>
              </w:rPr>
              <w:br/>
              <w:t xml:space="preserve">  name: 'car',</w:t>
            </w:r>
            <w:r>
              <w:rPr>
                <w:rFonts w:ascii="Consolas" w:eastAsia="Consolas" w:hAnsi="Consolas"/>
                <w:color w:val="263238"/>
                <w:sz w:val="17"/>
              </w:rPr>
              <w:br/>
              <w:t xml:space="preserve">  initialState: { favorites: loadFavorites(), searchQuery: '' },</w:t>
            </w:r>
            <w:r>
              <w:rPr>
                <w:rFonts w:ascii="Consolas" w:eastAsia="Consolas" w:hAnsi="Consolas"/>
                <w:color w:val="263238"/>
                <w:sz w:val="17"/>
              </w:rPr>
              <w:br/>
              <w:t xml:space="preserve">  reducers: { toggleFavorite, setFavorites, setSearchQuery },</w:t>
            </w:r>
            <w:r>
              <w:rPr>
                <w:rFonts w:ascii="Consolas" w:eastAsia="Consolas" w:hAnsi="Consolas"/>
                <w:color w:val="263238"/>
                <w:sz w:val="17"/>
              </w:rPr>
              <w:br/>
              <w:t>});</w:t>
            </w:r>
          </w:p>
        </w:tc>
      </w:tr>
    </w:tbl>
    <w:p w14:paraId="287FBD74" w14:textId="77777777" w:rsidR="0050121C" w:rsidRDefault="0050121C">
      <w:pPr>
        <w:spacing w:after="20"/>
      </w:pPr>
    </w:p>
    <w:p w14:paraId="4793D9F7" w14:textId="77777777" w:rsidR="0050121C" w:rsidRDefault="00000000">
      <w:pPr>
        <w:jc w:val="both"/>
      </w:pPr>
      <w:r>
        <w:t>Trong main.jsx, ứng dụng được bọc bởi &lt;Provider store={store}&gt;. CarContext vẫn được duy trì như một lớp tương thích để các component đang dùng useCar() không phải thay đổi đồng loạt; dữ liệu bên trong context đã lấy từ useSelector và cập nhật bằng useDispatch.</w:t>
      </w:r>
    </w:p>
    <w:p w14:paraId="0E1DB5DF" w14:textId="77777777" w:rsidR="0050121C" w:rsidRDefault="00000000">
      <w:pPr>
        <w:pStyle w:val="u2"/>
      </w:pPr>
      <w:r>
        <w:t>3.2. Lazy Loading và Suspense</w:t>
      </w:r>
    </w:p>
    <w:p w14:paraId="24D6D706" w14:textId="77777777" w:rsidR="0050121C" w:rsidRDefault="00000000">
      <w:pPr>
        <w:jc w:val="both"/>
      </w:pPr>
      <w:r>
        <w:t>Các import tĩnh của 14 trang được thay bằng React.lazy(). Routes được đặt bên trong Suspense với giao diện fallback có spinner và thông báo tải. Khi người dùng truy cập một route, trình duyệt mới tải chunk JavaScript tương ứng, từ đó giảm lượng mã cần tải ngay ở lần mở đầu tiên.</w:t>
      </w:r>
    </w:p>
    <w:p w14:paraId="6103BEB2" w14:textId="77777777" w:rsidR="0050121C" w:rsidRDefault="00000000">
      <w:pPr>
        <w:spacing w:after="60"/>
      </w:pPr>
      <w:r>
        <w:rPr>
          <w:b/>
          <w:color w:val="5B6570"/>
          <w:sz w:val="19"/>
        </w:rPr>
        <w:t>Minh chứng 3 — Dynamic import và Suspense trong App.jsx</w:t>
      </w:r>
    </w:p>
    <w:tbl>
      <w:tblPr>
        <w:tblW w:w="0" w:type="auto"/>
        <w:jc w:val="center"/>
        <w:tblLayout w:type="fixed"/>
        <w:tblLook w:val="04A0" w:firstRow="1" w:lastRow="0" w:firstColumn="1" w:lastColumn="0" w:noHBand="0" w:noVBand="1"/>
      </w:tblPr>
      <w:tblGrid>
        <w:gridCol w:w="9648"/>
      </w:tblGrid>
      <w:tr w:rsidR="0050121C" w14:paraId="0850DA22" w14:textId="77777777">
        <w:trPr>
          <w:jc w:val="center"/>
        </w:trPr>
        <w:tc>
          <w:tcPr>
            <w:tcW w:w="9648" w:type="dxa"/>
            <w:shd w:val="clear" w:color="auto" w:fill="F2F4F7"/>
            <w:tcMar>
              <w:top w:w="110" w:type="dxa"/>
              <w:left w:w="160" w:type="dxa"/>
              <w:bottom w:w="110" w:type="dxa"/>
              <w:right w:w="160" w:type="dxa"/>
            </w:tcMar>
          </w:tcPr>
          <w:p w14:paraId="67B7915F" w14:textId="77777777" w:rsidR="0050121C" w:rsidRDefault="00000000">
            <w:pPr>
              <w:spacing w:after="0" w:line="240" w:lineRule="auto"/>
            </w:pPr>
            <w:r>
              <w:rPr>
                <w:rFonts w:ascii="Consolas" w:eastAsia="Consolas" w:hAnsi="Consolas"/>
                <w:color w:val="263238"/>
                <w:sz w:val="17"/>
              </w:rPr>
              <w:t>const HomePage = lazy(() =&gt; import('./pages/HomePage'))</w:t>
            </w:r>
            <w:r>
              <w:rPr>
                <w:rFonts w:ascii="Consolas" w:eastAsia="Consolas" w:hAnsi="Consolas"/>
                <w:color w:val="263238"/>
                <w:sz w:val="17"/>
              </w:rPr>
              <w:br/>
              <w:t>const CarDetailPage = lazy(() =&gt; import('./pages/CarDetailPage'))</w:t>
            </w:r>
            <w:r>
              <w:rPr>
                <w:rFonts w:ascii="Consolas" w:eastAsia="Consolas" w:hAnsi="Consolas"/>
                <w:color w:val="263238"/>
                <w:sz w:val="17"/>
              </w:rPr>
              <w:br/>
              <w:t>const AdminDashboard = lazy(() =&gt; import('./pages/AdminDashboard'))</w:t>
            </w:r>
            <w:r>
              <w:rPr>
                <w:rFonts w:ascii="Consolas" w:eastAsia="Consolas" w:hAnsi="Consolas"/>
                <w:color w:val="263238"/>
                <w:sz w:val="17"/>
              </w:rPr>
              <w:br/>
            </w:r>
            <w:r>
              <w:rPr>
                <w:rFonts w:ascii="Consolas" w:eastAsia="Consolas" w:hAnsi="Consolas"/>
                <w:color w:val="263238"/>
                <w:sz w:val="17"/>
              </w:rPr>
              <w:br/>
              <w:t>&lt;Suspense fallback={&lt;LoadingView /&gt;}&gt;</w:t>
            </w:r>
            <w:r>
              <w:rPr>
                <w:rFonts w:ascii="Consolas" w:eastAsia="Consolas" w:hAnsi="Consolas"/>
                <w:color w:val="263238"/>
                <w:sz w:val="17"/>
              </w:rPr>
              <w:br/>
              <w:t xml:space="preserve">  &lt;Routes&gt;...&lt;/Routes&gt;</w:t>
            </w:r>
            <w:r>
              <w:rPr>
                <w:rFonts w:ascii="Consolas" w:eastAsia="Consolas" w:hAnsi="Consolas"/>
                <w:color w:val="263238"/>
                <w:sz w:val="17"/>
              </w:rPr>
              <w:br/>
              <w:t>&lt;/Suspense&gt;</w:t>
            </w:r>
          </w:p>
        </w:tc>
      </w:tr>
    </w:tbl>
    <w:p w14:paraId="20CCFE0E" w14:textId="77777777" w:rsidR="0050121C" w:rsidRDefault="0050121C">
      <w:pPr>
        <w:spacing w:after="20"/>
      </w:pPr>
    </w:p>
    <w:tbl>
      <w:tblPr>
        <w:tblStyle w:val="LiBang"/>
        <w:tblW w:w="0" w:type="auto"/>
        <w:jc w:val="center"/>
        <w:tblLayout w:type="fixed"/>
        <w:tblLook w:val="04A0" w:firstRow="1" w:lastRow="0" w:firstColumn="1" w:lastColumn="0" w:noHBand="0" w:noVBand="1"/>
      </w:tblPr>
      <w:tblGrid>
        <w:gridCol w:w="2088"/>
        <w:gridCol w:w="6983"/>
      </w:tblGrid>
      <w:tr w:rsidR="0050121C" w14:paraId="501CC159" w14:textId="77777777">
        <w:trPr>
          <w:jc w:val="center"/>
        </w:trPr>
        <w:tc>
          <w:tcPr>
            <w:tcW w:w="2088" w:type="dxa"/>
            <w:shd w:val="clear" w:color="auto" w:fill="203748"/>
            <w:tcMar>
              <w:top w:w="90" w:type="dxa"/>
              <w:left w:w="120" w:type="dxa"/>
              <w:bottom w:w="90" w:type="dxa"/>
              <w:right w:w="120" w:type="dxa"/>
            </w:tcMar>
            <w:vAlign w:val="center"/>
          </w:tcPr>
          <w:p w14:paraId="733B1F4C" w14:textId="77777777" w:rsidR="0050121C" w:rsidRDefault="00000000">
            <w:pPr>
              <w:spacing w:after="0" w:line="259" w:lineRule="auto"/>
              <w:jc w:val="center"/>
            </w:pPr>
            <w:r>
              <w:rPr>
                <w:b/>
                <w:color w:val="FFFFFF"/>
                <w:sz w:val="18"/>
              </w:rPr>
              <w:t>Nhóm route</w:t>
            </w:r>
          </w:p>
        </w:tc>
        <w:tc>
          <w:tcPr>
            <w:tcW w:w="6983" w:type="dxa"/>
            <w:shd w:val="clear" w:color="auto" w:fill="203748"/>
            <w:tcMar>
              <w:top w:w="90" w:type="dxa"/>
              <w:left w:w="120" w:type="dxa"/>
              <w:bottom w:w="90" w:type="dxa"/>
              <w:right w:w="120" w:type="dxa"/>
            </w:tcMar>
            <w:vAlign w:val="center"/>
          </w:tcPr>
          <w:p w14:paraId="3E2C9A00" w14:textId="77777777" w:rsidR="0050121C" w:rsidRDefault="00000000">
            <w:pPr>
              <w:spacing w:after="0" w:line="259" w:lineRule="auto"/>
              <w:jc w:val="center"/>
            </w:pPr>
            <w:r>
              <w:rPr>
                <w:b/>
                <w:color w:val="FFFFFF"/>
                <w:sz w:val="18"/>
              </w:rPr>
              <w:t>Các trang đã lazy load</w:t>
            </w:r>
          </w:p>
        </w:tc>
      </w:tr>
      <w:tr w:rsidR="0050121C" w14:paraId="2E76527D" w14:textId="77777777">
        <w:trPr>
          <w:jc w:val="center"/>
        </w:trPr>
        <w:tc>
          <w:tcPr>
            <w:tcW w:w="2088" w:type="dxa"/>
            <w:tcMar>
              <w:top w:w="90" w:type="dxa"/>
              <w:left w:w="120" w:type="dxa"/>
              <w:bottom w:w="90" w:type="dxa"/>
              <w:right w:w="120" w:type="dxa"/>
            </w:tcMar>
            <w:vAlign w:val="center"/>
          </w:tcPr>
          <w:p w14:paraId="7A325AE1" w14:textId="77777777" w:rsidR="0050121C" w:rsidRDefault="00000000">
            <w:pPr>
              <w:spacing w:after="0" w:line="259" w:lineRule="auto"/>
              <w:jc w:val="center"/>
            </w:pPr>
            <w:r>
              <w:rPr>
                <w:sz w:val="18"/>
              </w:rPr>
              <w:t>Khám phá</w:t>
            </w:r>
          </w:p>
        </w:tc>
        <w:tc>
          <w:tcPr>
            <w:tcW w:w="6983" w:type="dxa"/>
            <w:tcMar>
              <w:top w:w="90" w:type="dxa"/>
              <w:left w:w="120" w:type="dxa"/>
              <w:bottom w:w="90" w:type="dxa"/>
              <w:right w:w="120" w:type="dxa"/>
            </w:tcMar>
            <w:vAlign w:val="center"/>
          </w:tcPr>
          <w:p w14:paraId="78D56AFD" w14:textId="77777777" w:rsidR="0050121C" w:rsidRDefault="00000000">
            <w:pPr>
              <w:spacing w:after="0" w:line="259" w:lineRule="auto"/>
              <w:jc w:val="center"/>
            </w:pPr>
            <w:r>
              <w:rPr>
                <w:sz w:val="18"/>
              </w:rPr>
              <w:t>Home, Cars, Car Detail, Compare, Brands, News, Gallery</w:t>
            </w:r>
          </w:p>
        </w:tc>
      </w:tr>
      <w:tr w:rsidR="0050121C" w14:paraId="412E44B6" w14:textId="77777777">
        <w:trPr>
          <w:jc w:val="center"/>
        </w:trPr>
        <w:tc>
          <w:tcPr>
            <w:tcW w:w="2088" w:type="dxa"/>
            <w:shd w:val="clear" w:color="auto" w:fill="F4F6F9"/>
            <w:tcMar>
              <w:top w:w="90" w:type="dxa"/>
              <w:left w:w="120" w:type="dxa"/>
              <w:bottom w:w="90" w:type="dxa"/>
              <w:right w:w="120" w:type="dxa"/>
            </w:tcMar>
            <w:vAlign w:val="center"/>
          </w:tcPr>
          <w:p w14:paraId="0C475284" w14:textId="77777777" w:rsidR="0050121C" w:rsidRDefault="00000000">
            <w:pPr>
              <w:spacing w:after="0" w:line="259" w:lineRule="auto"/>
              <w:jc w:val="center"/>
            </w:pPr>
            <w:r>
              <w:rPr>
                <w:sz w:val="18"/>
              </w:rPr>
              <w:t>Người dùng</w:t>
            </w:r>
          </w:p>
        </w:tc>
        <w:tc>
          <w:tcPr>
            <w:tcW w:w="6983" w:type="dxa"/>
            <w:shd w:val="clear" w:color="auto" w:fill="F4F6F9"/>
            <w:tcMar>
              <w:top w:w="90" w:type="dxa"/>
              <w:left w:w="120" w:type="dxa"/>
              <w:bottom w:w="90" w:type="dxa"/>
              <w:right w:w="120" w:type="dxa"/>
            </w:tcMar>
            <w:vAlign w:val="center"/>
          </w:tcPr>
          <w:p w14:paraId="273541E9" w14:textId="77777777" w:rsidR="0050121C" w:rsidRDefault="00000000">
            <w:pPr>
              <w:spacing w:after="0" w:line="259" w:lineRule="auto"/>
              <w:jc w:val="center"/>
            </w:pPr>
            <w:r>
              <w:rPr>
                <w:sz w:val="18"/>
              </w:rPr>
              <w:t>Login, Register, Favorites, About, Search, Contact</w:t>
            </w:r>
          </w:p>
        </w:tc>
      </w:tr>
      <w:tr w:rsidR="0050121C" w14:paraId="0EF9B52A" w14:textId="77777777">
        <w:trPr>
          <w:jc w:val="center"/>
        </w:trPr>
        <w:tc>
          <w:tcPr>
            <w:tcW w:w="2088" w:type="dxa"/>
            <w:tcMar>
              <w:top w:w="90" w:type="dxa"/>
              <w:left w:w="120" w:type="dxa"/>
              <w:bottom w:w="90" w:type="dxa"/>
              <w:right w:w="120" w:type="dxa"/>
            </w:tcMar>
            <w:vAlign w:val="center"/>
          </w:tcPr>
          <w:p w14:paraId="270ED562" w14:textId="77777777" w:rsidR="0050121C" w:rsidRDefault="00000000">
            <w:pPr>
              <w:spacing w:after="0" w:line="259" w:lineRule="auto"/>
              <w:jc w:val="center"/>
            </w:pPr>
            <w:r>
              <w:rPr>
                <w:sz w:val="18"/>
              </w:rPr>
              <w:t>Quản trị</w:t>
            </w:r>
          </w:p>
        </w:tc>
        <w:tc>
          <w:tcPr>
            <w:tcW w:w="6983" w:type="dxa"/>
            <w:tcMar>
              <w:top w:w="90" w:type="dxa"/>
              <w:left w:w="120" w:type="dxa"/>
              <w:bottom w:w="90" w:type="dxa"/>
              <w:right w:w="120" w:type="dxa"/>
            </w:tcMar>
            <w:vAlign w:val="center"/>
          </w:tcPr>
          <w:p w14:paraId="7F1CCD37" w14:textId="77777777" w:rsidR="0050121C" w:rsidRDefault="00000000">
            <w:pPr>
              <w:spacing w:after="0" w:line="259" w:lineRule="auto"/>
              <w:jc w:val="center"/>
            </w:pPr>
            <w:r>
              <w:rPr>
                <w:sz w:val="18"/>
              </w:rPr>
              <w:t>Admin Dashboard (được bảo vệ bởi ProtectedRoute)</w:t>
            </w:r>
          </w:p>
        </w:tc>
      </w:tr>
    </w:tbl>
    <w:p w14:paraId="1CA7BB3E" w14:textId="77777777" w:rsidR="0050121C" w:rsidRDefault="0050121C">
      <w:pPr>
        <w:spacing w:after="20"/>
      </w:pPr>
    </w:p>
    <w:p w14:paraId="69C6E8BA" w14:textId="77777777" w:rsidR="0050121C" w:rsidRDefault="00000000">
      <w:r>
        <w:br w:type="page"/>
      </w:r>
    </w:p>
    <w:p w14:paraId="0EDB120C" w14:textId="77777777" w:rsidR="0050121C" w:rsidRDefault="00000000">
      <w:pPr>
        <w:pStyle w:val="u2"/>
      </w:pPr>
      <w:r>
        <w:lastRenderedPageBreak/>
        <w:t>3.3. Tích hợp Tailwind CSS</w:t>
      </w:r>
    </w:p>
    <w:p w14:paraId="05500E1C" w14:textId="77777777" w:rsidR="0050121C" w:rsidRDefault="00000000">
      <w:pPr>
        <w:jc w:val="both"/>
      </w:pPr>
      <w:r>
        <w:t>Tailwind CSS và PostCSS đã được thêm vào package.json. File tailwind.config.js khai báo vùng quét index.html và toàn bộ file JavaScript/JSX trong src. Ba directive Tailwind được đặt ở đầu src/index.css. Nhóm áp dụng utility class có chọn lọc và tiếp tục giữ Bootstrap cùng custom CSS để tránh làm thay đổi toàn bộ thiết kế Dark Mode hiện có.</w:t>
      </w:r>
    </w:p>
    <w:p w14:paraId="6B3A010A" w14:textId="77777777" w:rsidR="0050121C" w:rsidRDefault="00000000">
      <w:pPr>
        <w:spacing w:after="60"/>
      </w:pPr>
      <w:r>
        <w:rPr>
          <w:b/>
          <w:color w:val="5B6570"/>
          <w:sz w:val="19"/>
        </w:rPr>
        <w:t>Minh chứng 4 — Tailwind content scan và CSS directives</w:t>
      </w:r>
    </w:p>
    <w:tbl>
      <w:tblPr>
        <w:tblW w:w="0" w:type="auto"/>
        <w:jc w:val="center"/>
        <w:tblLayout w:type="fixed"/>
        <w:tblLook w:val="04A0" w:firstRow="1" w:lastRow="0" w:firstColumn="1" w:lastColumn="0" w:noHBand="0" w:noVBand="1"/>
      </w:tblPr>
      <w:tblGrid>
        <w:gridCol w:w="9648"/>
      </w:tblGrid>
      <w:tr w:rsidR="0050121C" w14:paraId="57CC787C" w14:textId="77777777">
        <w:trPr>
          <w:jc w:val="center"/>
        </w:trPr>
        <w:tc>
          <w:tcPr>
            <w:tcW w:w="9648" w:type="dxa"/>
            <w:shd w:val="clear" w:color="auto" w:fill="F2F4F7"/>
            <w:tcMar>
              <w:top w:w="110" w:type="dxa"/>
              <w:left w:w="160" w:type="dxa"/>
              <w:bottom w:w="110" w:type="dxa"/>
              <w:right w:w="160" w:type="dxa"/>
            </w:tcMar>
          </w:tcPr>
          <w:p w14:paraId="2B46D7AB" w14:textId="77777777" w:rsidR="0050121C" w:rsidRDefault="00000000">
            <w:pPr>
              <w:spacing w:after="0" w:line="240" w:lineRule="auto"/>
            </w:pPr>
            <w:r>
              <w:rPr>
                <w:rFonts w:ascii="Consolas" w:eastAsia="Consolas" w:hAnsi="Consolas"/>
                <w:color w:val="263238"/>
                <w:sz w:val="17"/>
              </w:rPr>
              <w:t>content: [</w:t>
            </w:r>
            <w:r>
              <w:rPr>
                <w:rFonts w:ascii="Consolas" w:eastAsia="Consolas" w:hAnsi="Consolas"/>
                <w:color w:val="263238"/>
                <w:sz w:val="17"/>
              </w:rPr>
              <w:br/>
              <w:t xml:space="preserve">  './index.html',</w:t>
            </w:r>
            <w:r>
              <w:rPr>
                <w:rFonts w:ascii="Consolas" w:eastAsia="Consolas" w:hAnsi="Consolas"/>
                <w:color w:val="263238"/>
                <w:sz w:val="17"/>
              </w:rPr>
              <w:br/>
              <w:t xml:space="preserve">  './src/**/*.{js,ts,jsx,tsx}',</w:t>
            </w:r>
            <w:r>
              <w:rPr>
                <w:rFonts w:ascii="Consolas" w:eastAsia="Consolas" w:hAnsi="Consolas"/>
                <w:color w:val="263238"/>
                <w:sz w:val="17"/>
              </w:rPr>
              <w:br/>
              <w:t>]</w:t>
            </w:r>
            <w:r>
              <w:rPr>
                <w:rFonts w:ascii="Consolas" w:eastAsia="Consolas" w:hAnsi="Consolas"/>
                <w:color w:val="263238"/>
                <w:sz w:val="17"/>
              </w:rPr>
              <w:br/>
            </w:r>
            <w:r>
              <w:rPr>
                <w:rFonts w:ascii="Consolas" w:eastAsia="Consolas" w:hAnsi="Consolas"/>
                <w:color w:val="263238"/>
                <w:sz w:val="17"/>
              </w:rPr>
              <w:br/>
              <w:t>@tailwind base;</w:t>
            </w:r>
            <w:r>
              <w:rPr>
                <w:rFonts w:ascii="Consolas" w:eastAsia="Consolas" w:hAnsi="Consolas"/>
                <w:color w:val="263238"/>
                <w:sz w:val="17"/>
              </w:rPr>
              <w:br/>
              <w:t>@tailwind components;</w:t>
            </w:r>
            <w:r>
              <w:rPr>
                <w:rFonts w:ascii="Consolas" w:eastAsia="Consolas" w:hAnsi="Consolas"/>
                <w:color w:val="263238"/>
                <w:sz w:val="17"/>
              </w:rPr>
              <w:br/>
              <w:t>@tailwind utilities;</w:t>
            </w:r>
          </w:p>
        </w:tc>
      </w:tr>
    </w:tbl>
    <w:p w14:paraId="5A37242E" w14:textId="77777777" w:rsidR="0050121C" w:rsidRDefault="0050121C">
      <w:pPr>
        <w:spacing w:after="20"/>
      </w:pPr>
    </w:p>
    <w:p w14:paraId="1073F193" w14:textId="77777777" w:rsidR="0050121C" w:rsidRDefault="00000000">
      <w:pPr>
        <w:pStyle w:val="u2"/>
      </w:pPr>
      <w:r>
        <w:t>3.4. Production build và Vercel</w:t>
      </w:r>
    </w:p>
    <w:p w14:paraId="4B07475A" w14:textId="77777777" w:rsidR="0050121C" w:rsidRDefault="00000000">
      <w:pPr>
        <w:jc w:val="both"/>
      </w:pPr>
      <w:r>
        <w:t>Nhóm chạy npm run build bằng Vite. Kết quả thực tế ngày 21/07/2026: 458 module được biến đổi, quá trình build hoàn tất trong 4,34 giây và không có lỗi. Thư mục dist chứa nhiều tệp JavaScript riêng cho từng trang, cho thấy cơ chế code splitting đã hoạt động.</w:t>
      </w:r>
    </w:p>
    <w:tbl>
      <w:tblPr>
        <w:tblStyle w:val="LiBang"/>
        <w:tblW w:w="0" w:type="auto"/>
        <w:jc w:val="center"/>
        <w:tblLayout w:type="fixed"/>
        <w:tblLook w:val="04A0" w:firstRow="1" w:lastRow="0" w:firstColumn="1" w:lastColumn="0" w:noHBand="0" w:noVBand="1"/>
      </w:tblPr>
      <w:tblGrid>
        <w:gridCol w:w="2880"/>
        <w:gridCol w:w="6192"/>
      </w:tblGrid>
      <w:tr w:rsidR="0050121C" w14:paraId="30D639BA" w14:textId="77777777">
        <w:trPr>
          <w:jc w:val="center"/>
        </w:trPr>
        <w:tc>
          <w:tcPr>
            <w:tcW w:w="2880" w:type="dxa"/>
            <w:shd w:val="clear" w:color="auto" w:fill="203748"/>
            <w:tcMar>
              <w:top w:w="90" w:type="dxa"/>
              <w:left w:w="120" w:type="dxa"/>
              <w:bottom w:w="90" w:type="dxa"/>
              <w:right w:w="120" w:type="dxa"/>
            </w:tcMar>
            <w:vAlign w:val="center"/>
          </w:tcPr>
          <w:p w14:paraId="71493550" w14:textId="77777777" w:rsidR="0050121C" w:rsidRDefault="00000000">
            <w:pPr>
              <w:spacing w:after="0" w:line="259" w:lineRule="auto"/>
              <w:jc w:val="center"/>
            </w:pPr>
            <w:r>
              <w:rPr>
                <w:b/>
                <w:color w:val="FFFFFF"/>
                <w:sz w:val="18"/>
              </w:rPr>
              <w:t>Chỉ số kiểm tra</w:t>
            </w:r>
          </w:p>
        </w:tc>
        <w:tc>
          <w:tcPr>
            <w:tcW w:w="6192" w:type="dxa"/>
            <w:shd w:val="clear" w:color="auto" w:fill="203748"/>
            <w:tcMar>
              <w:top w:w="90" w:type="dxa"/>
              <w:left w:w="120" w:type="dxa"/>
              <w:bottom w:w="90" w:type="dxa"/>
              <w:right w:w="120" w:type="dxa"/>
            </w:tcMar>
            <w:vAlign w:val="center"/>
          </w:tcPr>
          <w:p w14:paraId="208F344D" w14:textId="77777777" w:rsidR="0050121C" w:rsidRDefault="00000000">
            <w:pPr>
              <w:spacing w:after="0" w:line="259" w:lineRule="auto"/>
              <w:jc w:val="center"/>
            </w:pPr>
            <w:r>
              <w:rPr>
                <w:b/>
                <w:color w:val="FFFFFF"/>
                <w:sz w:val="18"/>
              </w:rPr>
              <w:t>Kết quả</w:t>
            </w:r>
          </w:p>
        </w:tc>
      </w:tr>
      <w:tr w:rsidR="0050121C" w14:paraId="36DC3C8B" w14:textId="77777777">
        <w:trPr>
          <w:jc w:val="center"/>
        </w:trPr>
        <w:tc>
          <w:tcPr>
            <w:tcW w:w="2880" w:type="dxa"/>
            <w:tcMar>
              <w:top w:w="90" w:type="dxa"/>
              <w:left w:w="120" w:type="dxa"/>
              <w:bottom w:w="90" w:type="dxa"/>
              <w:right w:w="120" w:type="dxa"/>
            </w:tcMar>
            <w:vAlign w:val="center"/>
          </w:tcPr>
          <w:p w14:paraId="2571608D" w14:textId="77777777" w:rsidR="0050121C" w:rsidRDefault="00000000">
            <w:pPr>
              <w:spacing w:after="0" w:line="259" w:lineRule="auto"/>
              <w:jc w:val="center"/>
            </w:pPr>
            <w:r>
              <w:rPr>
                <w:sz w:val="18"/>
              </w:rPr>
              <w:t>Câu lệnh</w:t>
            </w:r>
          </w:p>
        </w:tc>
        <w:tc>
          <w:tcPr>
            <w:tcW w:w="6192" w:type="dxa"/>
            <w:tcMar>
              <w:top w:w="90" w:type="dxa"/>
              <w:left w:w="120" w:type="dxa"/>
              <w:bottom w:w="90" w:type="dxa"/>
              <w:right w:w="120" w:type="dxa"/>
            </w:tcMar>
            <w:vAlign w:val="center"/>
          </w:tcPr>
          <w:p w14:paraId="0991BBBF" w14:textId="77777777" w:rsidR="0050121C" w:rsidRDefault="00000000">
            <w:pPr>
              <w:spacing w:after="0" w:line="259" w:lineRule="auto"/>
              <w:jc w:val="center"/>
            </w:pPr>
            <w:r>
              <w:rPr>
                <w:sz w:val="18"/>
              </w:rPr>
              <w:t>npm run build</w:t>
            </w:r>
          </w:p>
        </w:tc>
      </w:tr>
      <w:tr w:rsidR="0050121C" w14:paraId="36EBEE85" w14:textId="77777777">
        <w:trPr>
          <w:jc w:val="center"/>
        </w:trPr>
        <w:tc>
          <w:tcPr>
            <w:tcW w:w="2880" w:type="dxa"/>
            <w:shd w:val="clear" w:color="auto" w:fill="F4F6F9"/>
            <w:tcMar>
              <w:top w:w="90" w:type="dxa"/>
              <w:left w:w="120" w:type="dxa"/>
              <w:bottom w:w="90" w:type="dxa"/>
              <w:right w:w="120" w:type="dxa"/>
            </w:tcMar>
            <w:vAlign w:val="center"/>
          </w:tcPr>
          <w:p w14:paraId="3A0B7624" w14:textId="77777777" w:rsidR="0050121C" w:rsidRDefault="00000000">
            <w:pPr>
              <w:spacing w:after="0" w:line="259" w:lineRule="auto"/>
              <w:jc w:val="center"/>
            </w:pPr>
            <w:r>
              <w:rPr>
                <w:sz w:val="18"/>
              </w:rPr>
              <w:t>Vite</w:t>
            </w:r>
          </w:p>
        </w:tc>
        <w:tc>
          <w:tcPr>
            <w:tcW w:w="6192" w:type="dxa"/>
            <w:shd w:val="clear" w:color="auto" w:fill="F4F6F9"/>
            <w:tcMar>
              <w:top w:w="90" w:type="dxa"/>
              <w:left w:w="120" w:type="dxa"/>
              <w:bottom w:w="90" w:type="dxa"/>
              <w:right w:w="120" w:type="dxa"/>
            </w:tcMar>
            <w:vAlign w:val="center"/>
          </w:tcPr>
          <w:p w14:paraId="64C00E28" w14:textId="77777777" w:rsidR="0050121C" w:rsidRDefault="00000000">
            <w:pPr>
              <w:spacing w:after="0" w:line="259" w:lineRule="auto"/>
              <w:jc w:val="center"/>
            </w:pPr>
            <w:r>
              <w:rPr>
                <w:sz w:val="18"/>
              </w:rPr>
              <w:t>v5.4.21</w:t>
            </w:r>
          </w:p>
        </w:tc>
      </w:tr>
      <w:tr w:rsidR="0050121C" w14:paraId="2DE8BBDD" w14:textId="77777777">
        <w:trPr>
          <w:jc w:val="center"/>
        </w:trPr>
        <w:tc>
          <w:tcPr>
            <w:tcW w:w="2880" w:type="dxa"/>
            <w:tcMar>
              <w:top w:w="90" w:type="dxa"/>
              <w:left w:w="120" w:type="dxa"/>
              <w:bottom w:w="90" w:type="dxa"/>
              <w:right w:w="120" w:type="dxa"/>
            </w:tcMar>
            <w:vAlign w:val="center"/>
          </w:tcPr>
          <w:p w14:paraId="142A43EE" w14:textId="77777777" w:rsidR="0050121C" w:rsidRDefault="00000000">
            <w:pPr>
              <w:spacing w:after="0" w:line="259" w:lineRule="auto"/>
              <w:jc w:val="center"/>
            </w:pPr>
            <w:r>
              <w:rPr>
                <w:sz w:val="18"/>
              </w:rPr>
              <w:t>Modules transformed</w:t>
            </w:r>
          </w:p>
        </w:tc>
        <w:tc>
          <w:tcPr>
            <w:tcW w:w="6192" w:type="dxa"/>
            <w:tcMar>
              <w:top w:w="90" w:type="dxa"/>
              <w:left w:w="120" w:type="dxa"/>
              <w:bottom w:w="90" w:type="dxa"/>
              <w:right w:w="120" w:type="dxa"/>
            </w:tcMar>
            <w:vAlign w:val="center"/>
          </w:tcPr>
          <w:p w14:paraId="347CAC3F" w14:textId="77777777" w:rsidR="0050121C" w:rsidRDefault="00000000">
            <w:pPr>
              <w:spacing w:after="0" w:line="259" w:lineRule="auto"/>
              <w:jc w:val="center"/>
            </w:pPr>
            <w:r>
              <w:rPr>
                <w:sz w:val="18"/>
              </w:rPr>
              <w:t>458</w:t>
            </w:r>
          </w:p>
        </w:tc>
      </w:tr>
      <w:tr w:rsidR="0050121C" w14:paraId="3C0EFFD5" w14:textId="77777777">
        <w:trPr>
          <w:jc w:val="center"/>
        </w:trPr>
        <w:tc>
          <w:tcPr>
            <w:tcW w:w="2880" w:type="dxa"/>
            <w:shd w:val="clear" w:color="auto" w:fill="F4F6F9"/>
            <w:tcMar>
              <w:top w:w="90" w:type="dxa"/>
              <w:left w:w="120" w:type="dxa"/>
              <w:bottom w:w="90" w:type="dxa"/>
              <w:right w:w="120" w:type="dxa"/>
            </w:tcMar>
            <w:vAlign w:val="center"/>
          </w:tcPr>
          <w:p w14:paraId="547BD1FE" w14:textId="77777777" w:rsidR="0050121C" w:rsidRDefault="00000000">
            <w:pPr>
              <w:spacing w:after="0" w:line="259" w:lineRule="auto"/>
              <w:jc w:val="center"/>
            </w:pPr>
            <w:r>
              <w:rPr>
                <w:sz w:val="18"/>
              </w:rPr>
              <w:t>Thời gian build</w:t>
            </w:r>
          </w:p>
        </w:tc>
        <w:tc>
          <w:tcPr>
            <w:tcW w:w="6192" w:type="dxa"/>
            <w:shd w:val="clear" w:color="auto" w:fill="F4F6F9"/>
            <w:tcMar>
              <w:top w:w="90" w:type="dxa"/>
              <w:left w:w="120" w:type="dxa"/>
              <w:bottom w:w="90" w:type="dxa"/>
              <w:right w:w="120" w:type="dxa"/>
            </w:tcMar>
            <w:vAlign w:val="center"/>
          </w:tcPr>
          <w:p w14:paraId="2D33ECC5" w14:textId="77777777" w:rsidR="0050121C" w:rsidRDefault="00000000">
            <w:pPr>
              <w:spacing w:after="0" w:line="259" w:lineRule="auto"/>
              <w:jc w:val="center"/>
            </w:pPr>
            <w:r>
              <w:rPr>
                <w:sz w:val="18"/>
              </w:rPr>
              <w:t>4,34 giây</w:t>
            </w:r>
          </w:p>
        </w:tc>
      </w:tr>
      <w:tr w:rsidR="0050121C" w14:paraId="08E6BA04" w14:textId="77777777">
        <w:trPr>
          <w:jc w:val="center"/>
        </w:trPr>
        <w:tc>
          <w:tcPr>
            <w:tcW w:w="2880" w:type="dxa"/>
            <w:tcMar>
              <w:top w:w="90" w:type="dxa"/>
              <w:left w:w="120" w:type="dxa"/>
              <w:bottom w:w="90" w:type="dxa"/>
              <w:right w:w="120" w:type="dxa"/>
            </w:tcMar>
            <w:vAlign w:val="center"/>
          </w:tcPr>
          <w:p w14:paraId="2679660C" w14:textId="77777777" w:rsidR="0050121C" w:rsidRDefault="00000000">
            <w:pPr>
              <w:spacing w:after="0" w:line="259" w:lineRule="auto"/>
              <w:jc w:val="center"/>
            </w:pPr>
            <w:r>
              <w:rPr>
                <w:sz w:val="18"/>
              </w:rPr>
              <w:t>Trạng thái</w:t>
            </w:r>
          </w:p>
        </w:tc>
        <w:tc>
          <w:tcPr>
            <w:tcW w:w="6192" w:type="dxa"/>
            <w:tcMar>
              <w:top w:w="90" w:type="dxa"/>
              <w:left w:w="120" w:type="dxa"/>
              <w:bottom w:w="90" w:type="dxa"/>
              <w:right w:w="120" w:type="dxa"/>
            </w:tcMar>
            <w:vAlign w:val="center"/>
          </w:tcPr>
          <w:p w14:paraId="1A4CA1C5" w14:textId="77777777" w:rsidR="0050121C" w:rsidRDefault="00000000">
            <w:pPr>
              <w:spacing w:after="0" w:line="259" w:lineRule="auto"/>
              <w:jc w:val="center"/>
            </w:pPr>
            <w:r>
              <w:rPr>
                <w:sz w:val="18"/>
              </w:rPr>
              <w:t>Thành công — không có error</w:t>
            </w:r>
          </w:p>
        </w:tc>
      </w:tr>
      <w:tr w:rsidR="0050121C" w14:paraId="7EC4FC8F" w14:textId="77777777">
        <w:trPr>
          <w:jc w:val="center"/>
        </w:trPr>
        <w:tc>
          <w:tcPr>
            <w:tcW w:w="2880" w:type="dxa"/>
            <w:shd w:val="clear" w:color="auto" w:fill="F4F6F9"/>
            <w:tcMar>
              <w:top w:w="90" w:type="dxa"/>
              <w:left w:w="120" w:type="dxa"/>
              <w:bottom w:w="90" w:type="dxa"/>
              <w:right w:w="120" w:type="dxa"/>
            </w:tcMar>
            <w:vAlign w:val="center"/>
          </w:tcPr>
          <w:p w14:paraId="167AEED1" w14:textId="77777777" w:rsidR="0050121C" w:rsidRDefault="00000000">
            <w:pPr>
              <w:spacing w:after="0" w:line="259" w:lineRule="auto"/>
              <w:jc w:val="center"/>
            </w:pPr>
            <w:r>
              <w:rPr>
                <w:sz w:val="18"/>
              </w:rPr>
              <w:t>Dấu hiệu code splitting</w:t>
            </w:r>
          </w:p>
        </w:tc>
        <w:tc>
          <w:tcPr>
            <w:tcW w:w="6192" w:type="dxa"/>
            <w:shd w:val="clear" w:color="auto" w:fill="F4F6F9"/>
            <w:tcMar>
              <w:top w:w="90" w:type="dxa"/>
              <w:left w:w="120" w:type="dxa"/>
              <w:bottom w:w="90" w:type="dxa"/>
              <w:right w:w="120" w:type="dxa"/>
            </w:tcMar>
            <w:vAlign w:val="center"/>
          </w:tcPr>
          <w:p w14:paraId="052886B8" w14:textId="77777777" w:rsidR="0050121C" w:rsidRDefault="00000000">
            <w:pPr>
              <w:spacing w:after="0" w:line="259" w:lineRule="auto"/>
              <w:jc w:val="center"/>
            </w:pPr>
            <w:r>
              <w:rPr>
                <w:sz w:val="18"/>
              </w:rPr>
              <w:t>Có chunk riêng cho HomePage, CarDetailPage, AdminDashboard...</w:t>
            </w:r>
          </w:p>
        </w:tc>
      </w:tr>
    </w:tbl>
    <w:p w14:paraId="6619F13C" w14:textId="77777777" w:rsidR="0050121C" w:rsidRDefault="0050121C">
      <w:pPr>
        <w:spacing w:after="20"/>
      </w:pPr>
    </w:p>
    <w:p w14:paraId="0C486B3C" w14:textId="77777777" w:rsidR="0050121C" w:rsidRDefault="00000000">
      <w:pPr>
        <w:spacing w:after="60"/>
      </w:pPr>
      <w:r>
        <w:rPr>
          <w:b/>
          <w:color w:val="5B6570"/>
          <w:sz w:val="19"/>
        </w:rPr>
        <w:t>Minh chứng 5 — vercel.json hỗ trợ SPA routing</w:t>
      </w:r>
    </w:p>
    <w:tbl>
      <w:tblPr>
        <w:tblW w:w="0" w:type="auto"/>
        <w:jc w:val="center"/>
        <w:tblLayout w:type="fixed"/>
        <w:tblLook w:val="04A0" w:firstRow="1" w:lastRow="0" w:firstColumn="1" w:lastColumn="0" w:noHBand="0" w:noVBand="1"/>
      </w:tblPr>
      <w:tblGrid>
        <w:gridCol w:w="9648"/>
      </w:tblGrid>
      <w:tr w:rsidR="0050121C" w14:paraId="19C94E3C" w14:textId="77777777">
        <w:trPr>
          <w:jc w:val="center"/>
        </w:trPr>
        <w:tc>
          <w:tcPr>
            <w:tcW w:w="9648" w:type="dxa"/>
            <w:shd w:val="clear" w:color="auto" w:fill="F2F4F7"/>
            <w:tcMar>
              <w:top w:w="110" w:type="dxa"/>
              <w:left w:w="160" w:type="dxa"/>
              <w:bottom w:w="110" w:type="dxa"/>
              <w:right w:w="160" w:type="dxa"/>
            </w:tcMar>
          </w:tcPr>
          <w:p w14:paraId="51468781" w14:textId="77777777" w:rsidR="0050121C" w:rsidRDefault="00000000">
            <w:pPr>
              <w:spacing w:after="0" w:line="240" w:lineRule="auto"/>
            </w:pPr>
            <w:r>
              <w:rPr>
                <w:rFonts w:ascii="Consolas" w:eastAsia="Consolas" w:hAnsi="Consolas"/>
                <w:color w:val="263238"/>
                <w:sz w:val="17"/>
              </w:rPr>
              <w:t>{</w:t>
            </w:r>
            <w:r>
              <w:rPr>
                <w:rFonts w:ascii="Consolas" w:eastAsia="Consolas" w:hAnsi="Consolas"/>
                <w:color w:val="263238"/>
                <w:sz w:val="17"/>
              </w:rPr>
              <w:br/>
              <w:t xml:space="preserve">  "rewrites": [</w:t>
            </w:r>
            <w:r>
              <w:rPr>
                <w:rFonts w:ascii="Consolas" w:eastAsia="Consolas" w:hAnsi="Consolas"/>
                <w:color w:val="263238"/>
                <w:sz w:val="17"/>
              </w:rPr>
              <w:br/>
              <w:t xml:space="preserve">    { "source": "/(.*)", "destination": "/index.html" }</w:t>
            </w:r>
            <w:r>
              <w:rPr>
                <w:rFonts w:ascii="Consolas" w:eastAsia="Consolas" w:hAnsi="Consolas"/>
                <w:color w:val="263238"/>
                <w:sz w:val="17"/>
              </w:rPr>
              <w:br/>
              <w:t xml:space="preserve">  ]</w:t>
            </w:r>
            <w:r>
              <w:rPr>
                <w:rFonts w:ascii="Consolas" w:eastAsia="Consolas" w:hAnsi="Consolas"/>
                <w:color w:val="263238"/>
                <w:sz w:val="17"/>
              </w:rPr>
              <w:br/>
              <w:t>}</w:t>
            </w:r>
          </w:p>
        </w:tc>
      </w:tr>
    </w:tbl>
    <w:p w14:paraId="5ACB1CA0" w14:textId="77777777" w:rsidR="0050121C" w:rsidRDefault="0050121C">
      <w:pPr>
        <w:spacing w:after="20"/>
      </w:pPr>
    </w:p>
    <w:p w14:paraId="3D16153F" w14:textId="77777777" w:rsidR="0050121C" w:rsidRDefault="00000000">
      <w:pPr>
        <w:pStyle w:val="u2"/>
      </w:pPr>
      <w:r>
        <w:t>3.5. Quy trình thực hiện</w:t>
      </w:r>
    </w:p>
    <w:p w14:paraId="1339D3AD" w14:textId="77777777" w:rsidR="0050121C" w:rsidRDefault="00000000">
      <w:pPr>
        <w:pStyle w:val="Duudong"/>
        <w:spacing w:after="80" w:line="269" w:lineRule="auto"/>
      </w:pPr>
      <w:r>
        <w:t>Khảo sát state dùng chung trong CarContext và xác định favorites/searchQuery cần chuyển sang Redux.</w:t>
      </w:r>
    </w:p>
    <w:p w14:paraId="2C7A59C2" w14:textId="77777777" w:rsidR="0050121C" w:rsidRDefault="00000000">
      <w:pPr>
        <w:pStyle w:val="Duudong"/>
        <w:spacing w:after="80" w:line="269" w:lineRule="auto"/>
      </w:pPr>
      <w:r>
        <w:t>Cài đặt dependencies, tạo store và slice, sau đó bọc ứng dụng bằng Redux Provider.</w:t>
      </w:r>
    </w:p>
    <w:p w14:paraId="6CD22D02" w14:textId="77777777" w:rsidR="0050121C" w:rsidRDefault="00000000">
      <w:pPr>
        <w:pStyle w:val="Duudong"/>
        <w:spacing w:after="80" w:line="269" w:lineRule="auto"/>
      </w:pPr>
      <w:r>
        <w:t>Chuyển các page import sang dynamic import; bổ sung Suspense fallback.</w:t>
      </w:r>
    </w:p>
    <w:p w14:paraId="56159525" w14:textId="77777777" w:rsidR="0050121C" w:rsidRDefault="00000000">
      <w:pPr>
        <w:pStyle w:val="Duudong"/>
        <w:spacing w:after="80" w:line="269" w:lineRule="auto"/>
      </w:pPr>
      <w:r>
        <w:t>Cấu hình Tailwind/PostCSS và Vercel rewrite cho React Router.</w:t>
      </w:r>
    </w:p>
    <w:p w14:paraId="15078A2E" w14:textId="77777777" w:rsidR="0050121C" w:rsidRDefault="00000000">
      <w:pPr>
        <w:pStyle w:val="Duudong"/>
        <w:spacing w:after="80" w:line="269" w:lineRule="auto"/>
      </w:pPr>
      <w:r>
        <w:t>Chạy production build, kiểm tra các chunk đầu ra và rà soát checklist Tuần 10.</w:t>
      </w:r>
    </w:p>
    <w:p w14:paraId="5D4CC31A" w14:textId="77777777" w:rsidR="0050121C" w:rsidRDefault="00000000">
      <w:r>
        <w:br w:type="page"/>
      </w:r>
    </w:p>
    <w:p w14:paraId="64E5A5B8" w14:textId="77777777" w:rsidR="0050121C" w:rsidRDefault="00000000">
      <w:pPr>
        <w:pStyle w:val="u1"/>
      </w:pPr>
      <w:r>
        <w:lastRenderedPageBreak/>
        <w:t>IV. KẾT QUẢ VÀ MINH CHỨNG GIAO DIỆN</w:t>
      </w:r>
    </w:p>
    <w:p w14:paraId="5913658D" w14:textId="06E2E5B2" w:rsidR="0050121C" w:rsidRPr="002B3E16" w:rsidRDefault="00000000">
      <w:pPr>
        <w:jc w:val="both"/>
      </w:pPr>
      <w:r>
        <w:t xml:space="preserve">Sau khi tích hợp, dự án vẫn giữ được ngôn ngữ thiết kế ATELIER và bổ sung nền tảng kỹ thuật phục vụ mở rộng. Hai hình dưới đây thể hiện các giao diện chính được sử dụng trong quá trình kiểm </w:t>
      </w:r>
      <w:proofErr w:type="spellStart"/>
      <w:r>
        <w:t>tra</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w:t>
      </w:r>
      <w:r w:rsidR="002B3E16" w:rsidRPr="002B3E16">
        <w:rPr>
          <w:rStyle w:val="Binhthng"/>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B3E16" w:rsidRPr="002B3E16">
        <w:rPr>
          <w:noProof/>
        </w:rPr>
        <w:drawing>
          <wp:inline distT="0" distB="0" distL="0" distR="0" wp14:anchorId="74FF2D3B" wp14:editId="151F6CFE">
            <wp:extent cx="6126480" cy="2783205"/>
            <wp:effectExtent l="0" t="0" r="7620" b="0"/>
            <wp:docPr id="209975992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2783205"/>
                    </a:xfrm>
                    <a:prstGeom prst="rect">
                      <a:avLst/>
                    </a:prstGeom>
                    <a:noFill/>
                    <a:ln>
                      <a:noFill/>
                    </a:ln>
                  </pic:spPr>
                </pic:pic>
              </a:graphicData>
            </a:graphic>
          </wp:inline>
        </w:drawing>
      </w:r>
    </w:p>
    <w:p w14:paraId="35A178BD" w14:textId="77777777" w:rsidR="002B3E16" w:rsidRDefault="002B3E16">
      <w:pPr>
        <w:jc w:val="center"/>
        <w:rPr>
          <w:lang w:val="vi-VN"/>
        </w:rPr>
      </w:pPr>
    </w:p>
    <w:p w14:paraId="582BA6AA" w14:textId="694F8A02" w:rsidR="0050121C" w:rsidRDefault="0050121C">
      <w:pPr>
        <w:jc w:val="center"/>
      </w:pPr>
    </w:p>
    <w:p w14:paraId="1DA5BCCC" w14:textId="77777777" w:rsidR="0050121C" w:rsidRDefault="00000000">
      <w:pPr>
        <w:spacing w:after="200"/>
        <w:jc w:val="center"/>
      </w:pPr>
      <w:r>
        <w:rPr>
          <w:i/>
          <w:color w:val="5B6570"/>
          <w:sz w:val="18"/>
        </w:rPr>
        <w:t>Hình 1. Giao diện HomePage của ATELIER — trang được tải theo cơ chế lazy loading.</w:t>
      </w:r>
    </w:p>
    <w:p w14:paraId="7A48AD4E" w14:textId="3A8EECD1" w:rsidR="0050121C" w:rsidRDefault="002B3E16">
      <w:pPr>
        <w:jc w:val="center"/>
        <w:rPr>
          <w:lang w:val="vi-VN"/>
        </w:rPr>
      </w:pPr>
      <w:r w:rsidRPr="002B3E16">
        <w:drawing>
          <wp:inline distT="0" distB="0" distL="0" distR="0" wp14:anchorId="181FDCAE" wp14:editId="1132C74F">
            <wp:extent cx="6126480" cy="2805430"/>
            <wp:effectExtent l="0" t="0" r="7620" b="0"/>
            <wp:docPr id="19867552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5295" name=""/>
                    <pic:cNvPicPr/>
                  </pic:nvPicPr>
                  <pic:blipFill>
                    <a:blip r:embed="rId9"/>
                    <a:stretch>
                      <a:fillRect/>
                    </a:stretch>
                  </pic:blipFill>
                  <pic:spPr>
                    <a:xfrm>
                      <a:off x="0" y="0"/>
                      <a:ext cx="6126480" cy="2805430"/>
                    </a:xfrm>
                    <a:prstGeom prst="rect">
                      <a:avLst/>
                    </a:prstGeom>
                  </pic:spPr>
                </pic:pic>
              </a:graphicData>
            </a:graphic>
          </wp:inline>
        </w:drawing>
      </w:r>
    </w:p>
    <w:p w14:paraId="0E03B3DE" w14:textId="703E99E8" w:rsidR="002B3E16" w:rsidRPr="002B3E16" w:rsidRDefault="002B3E16">
      <w:pPr>
        <w:jc w:val="center"/>
        <w:rPr>
          <w:lang w:val="vi-VN"/>
        </w:rPr>
      </w:pPr>
      <w:r w:rsidRPr="002B3E16">
        <w:rPr>
          <w:lang w:val="vi-VN"/>
        </w:rPr>
        <w:lastRenderedPageBreak/>
        <w:drawing>
          <wp:inline distT="0" distB="0" distL="0" distR="0" wp14:anchorId="2CA35F8E" wp14:editId="11915274">
            <wp:extent cx="6126480" cy="2773680"/>
            <wp:effectExtent l="0" t="0" r="7620" b="7620"/>
            <wp:docPr id="11420580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58058" name=""/>
                    <pic:cNvPicPr/>
                  </pic:nvPicPr>
                  <pic:blipFill>
                    <a:blip r:embed="rId10"/>
                    <a:stretch>
                      <a:fillRect/>
                    </a:stretch>
                  </pic:blipFill>
                  <pic:spPr>
                    <a:xfrm>
                      <a:off x="0" y="0"/>
                      <a:ext cx="6126480" cy="2773680"/>
                    </a:xfrm>
                    <a:prstGeom prst="rect">
                      <a:avLst/>
                    </a:prstGeom>
                  </pic:spPr>
                </pic:pic>
              </a:graphicData>
            </a:graphic>
          </wp:inline>
        </w:drawing>
      </w:r>
    </w:p>
    <w:p w14:paraId="512D8950" w14:textId="77777777" w:rsidR="0050121C" w:rsidRDefault="00000000">
      <w:pPr>
        <w:spacing w:after="200"/>
        <w:jc w:val="center"/>
      </w:pPr>
      <w:proofErr w:type="spellStart"/>
      <w:r>
        <w:rPr>
          <w:i/>
          <w:color w:val="5B6570"/>
          <w:sz w:val="18"/>
        </w:rPr>
        <w:t>Hình</w:t>
      </w:r>
      <w:proofErr w:type="spellEnd"/>
      <w:r>
        <w:rPr>
          <w:i/>
          <w:color w:val="5B6570"/>
          <w:sz w:val="18"/>
        </w:rPr>
        <w:t xml:space="preserve"> 2. Giao diện Admin Dashboard — route quản trị được lazy load và bảo vệ.</w:t>
      </w:r>
    </w:p>
    <w:p w14:paraId="5AF9A531" w14:textId="77777777" w:rsidR="0050121C" w:rsidRDefault="00000000">
      <w:pPr>
        <w:pStyle w:val="u2"/>
      </w:pPr>
      <w:r>
        <w:t>4.1. Kết quả kỹ thuật</w:t>
      </w:r>
    </w:p>
    <w:p w14:paraId="36432E8E" w14:textId="77777777" w:rsidR="0050121C" w:rsidRDefault="00000000">
      <w:pPr>
        <w:pStyle w:val="Duudong"/>
        <w:spacing w:after="80" w:line="269" w:lineRule="auto"/>
      </w:pPr>
      <w:r>
        <w:t>State yêu thích và tìm kiếm được quản lý tập trung bằng Redux Toolkit.</w:t>
      </w:r>
    </w:p>
    <w:p w14:paraId="4A5DCAB0" w14:textId="77777777" w:rsidR="0050121C" w:rsidRDefault="00000000">
      <w:pPr>
        <w:pStyle w:val="Duudong"/>
        <w:spacing w:after="80" w:line="269" w:lineRule="auto"/>
      </w:pPr>
      <w:r>
        <w:t>Danh sách yêu thích được lưu trong localStorage và phục hồi khi khởi động ứng dụng.</w:t>
      </w:r>
    </w:p>
    <w:p w14:paraId="0B359842" w14:textId="77777777" w:rsidR="0050121C" w:rsidRDefault="00000000">
      <w:pPr>
        <w:pStyle w:val="Duudong"/>
        <w:spacing w:after="80" w:line="269" w:lineRule="auto"/>
      </w:pPr>
      <w:r>
        <w:t>14 trang được tách thành các chunk tải theo nhu cầu.</w:t>
      </w:r>
    </w:p>
    <w:p w14:paraId="221ED90C" w14:textId="77777777" w:rsidR="0050121C" w:rsidRDefault="00000000">
      <w:pPr>
        <w:pStyle w:val="Duudong"/>
        <w:spacing w:after="80" w:line="269" w:lineRule="auto"/>
      </w:pPr>
      <w:r>
        <w:t>Production build hoàn thành thành công với 458 module.</w:t>
      </w:r>
    </w:p>
    <w:p w14:paraId="14795643" w14:textId="77777777" w:rsidR="0050121C" w:rsidRDefault="00000000">
      <w:pPr>
        <w:pStyle w:val="Duudong"/>
        <w:spacing w:after="80" w:line="269" w:lineRule="auto"/>
      </w:pPr>
      <w:r>
        <w:t>Vercel rewrite ngăn lỗi 404 khi tải lại route con.</w:t>
      </w:r>
    </w:p>
    <w:p w14:paraId="0DEF04F6" w14:textId="77777777" w:rsidR="0050121C" w:rsidRDefault="00000000">
      <w:r>
        <w:br w:type="page"/>
      </w:r>
    </w:p>
    <w:p w14:paraId="3F72B6E1" w14:textId="77777777" w:rsidR="00C13CB6" w:rsidRDefault="00C13CB6">
      <w:pPr>
        <w:pStyle w:val="u1"/>
        <w:rPr>
          <w:lang w:val="vi-VN"/>
        </w:rPr>
      </w:pPr>
    </w:p>
    <w:p w14:paraId="259E02D2" w14:textId="1917C1CE" w:rsidR="0050121C" w:rsidRDefault="00000000">
      <w:pPr>
        <w:pStyle w:val="u1"/>
      </w:pPr>
      <w:r>
        <w:t>V. CHECKLIST ĐẦU RA</w:t>
      </w:r>
    </w:p>
    <w:tbl>
      <w:tblPr>
        <w:tblStyle w:val="LiBang"/>
        <w:tblW w:w="0" w:type="auto"/>
        <w:jc w:val="center"/>
        <w:tblLayout w:type="fixed"/>
        <w:tblLook w:val="04A0" w:firstRow="1" w:lastRow="0" w:firstColumn="1" w:lastColumn="0" w:noHBand="0" w:noVBand="1"/>
      </w:tblPr>
      <w:tblGrid>
        <w:gridCol w:w="503"/>
        <w:gridCol w:w="3671"/>
        <w:gridCol w:w="792"/>
        <w:gridCol w:w="4104"/>
      </w:tblGrid>
      <w:tr w:rsidR="0050121C" w14:paraId="3C3C0280" w14:textId="77777777">
        <w:trPr>
          <w:jc w:val="center"/>
        </w:trPr>
        <w:tc>
          <w:tcPr>
            <w:tcW w:w="503" w:type="dxa"/>
            <w:shd w:val="clear" w:color="auto" w:fill="203748"/>
            <w:tcMar>
              <w:top w:w="90" w:type="dxa"/>
              <w:left w:w="120" w:type="dxa"/>
              <w:bottom w:w="90" w:type="dxa"/>
              <w:right w:w="120" w:type="dxa"/>
            </w:tcMar>
            <w:vAlign w:val="center"/>
          </w:tcPr>
          <w:p w14:paraId="39DF07A2" w14:textId="77777777" w:rsidR="0050121C" w:rsidRDefault="00000000">
            <w:pPr>
              <w:spacing w:after="0" w:line="259" w:lineRule="auto"/>
              <w:jc w:val="center"/>
            </w:pPr>
            <w:r>
              <w:rPr>
                <w:b/>
                <w:color w:val="FFFFFF"/>
                <w:sz w:val="18"/>
              </w:rPr>
              <w:t>#</w:t>
            </w:r>
          </w:p>
        </w:tc>
        <w:tc>
          <w:tcPr>
            <w:tcW w:w="3671" w:type="dxa"/>
            <w:shd w:val="clear" w:color="auto" w:fill="203748"/>
            <w:tcMar>
              <w:top w:w="90" w:type="dxa"/>
              <w:left w:w="120" w:type="dxa"/>
              <w:bottom w:w="90" w:type="dxa"/>
              <w:right w:w="120" w:type="dxa"/>
            </w:tcMar>
            <w:vAlign w:val="center"/>
          </w:tcPr>
          <w:p w14:paraId="3C34A76C" w14:textId="77777777" w:rsidR="0050121C" w:rsidRDefault="00000000">
            <w:pPr>
              <w:spacing w:after="0" w:line="259" w:lineRule="auto"/>
              <w:jc w:val="center"/>
            </w:pPr>
            <w:r>
              <w:rPr>
                <w:b/>
                <w:color w:val="FFFFFF"/>
                <w:sz w:val="18"/>
              </w:rPr>
              <w:t>Đầu ra</w:t>
            </w:r>
          </w:p>
        </w:tc>
        <w:tc>
          <w:tcPr>
            <w:tcW w:w="792" w:type="dxa"/>
            <w:shd w:val="clear" w:color="auto" w:fill="203748"/>
            <w:tcMar>
              <w:top w:w="90" w:type="dxa"/>
              <w:left w:w="120" w:type="dxa"/>
              <w:bottom w:w="90" w:type="dxa"/>
              <w:right w:w="120" w:type="dxa"/>
            </w:tcMar>
            <w:vAlign w:val="center"/>
          </w:tcPr>
          <w:p w14:paraId="4B079E58" w14:textId="77777777" w:rsidR="0050121C" w:rsidRDefault="00000000">
            <w:pPr>
              <w:spacing w:after="0" w:line="259" w:lineRule="auto"/>
              <w:jc w:val="center"/>
            </w:pPr>
            <w:r>
              <w:rPr>
                <w:b/>
                <w:color w:val="FFFFFF"/>
                <w:sz w:val="18"/>
              </w:rPr>
              <w:t>HT?</w:t>
            </w:r>
          </w:p>
        </w:tc>
        <w:tc>
          <w:tcPr>
            <w:tcW w:w="4104" w:type="dxa"/>
            <w:shd w:val="clear" w:color="auto" w:fill="203748"/>
            <w:tcMar>
              <w:top w:w="90" w:type="dxa"/>
              <w:left w:w="120" w:type="dxa"/>
              <w:bottom w:w="90" w:type="dxa"/>
              <w:right w:w="120" w:type="dxa"/>
            </w:tcMar>
            <w:vAlign w:val="center"/>
          </w:tcPr>
          <w:p w14:paraId="7E527413" w14:textId="77777777" w:rsidR="0050121C" w:rsidRDefault="00000000">
            <w:pPr>
              <w:spacing w:after="0" w:line="259" w:lineRule="auto"/>
              <w:jc w:val="center"/>
            </w:pPr>
            <w:r>
              <w:rPr>
                <w:b/>
                <w:color w:val="FFFFFF"/>
                <w:sz w:val="18"/>
              </w:rPr>
              <w:t>Vị trí minh chứng</w:t>
            </w:r>
          </w:p>
        </w:tc>
      </w:tr>
      <w:tr w:rsidR="0050121C" w14:paraId="7582C3A1" w14:textId="77777777">
        <w:trPr>
          <w:jc w:val="center"/>
        </w:trPr>
        <w:tc>
          <w:tcPr>
            <w:tcW w:w="503" w:type="dxa"/>
            <w:tcMar>
              <w:top w:w="90" w:type="dxa"/>
              <w:left w:w="120" w:type="dxa"/>
              <w:bottom w:w="90" w:type="dxa"/>
              <w:right w:w="120" w:type="dxa"/>
            </w:tcMar>
            <w:vAlign w:val="center"/>
          </w:tcPr>
          <w:p w14:paraId="6538BD3E" w14:textId="77777777" w:rsidR="0050121C" w:rsidRDefault="00000000">
            <w:pPr>
              <w:spacing w:after="0" w:line="259" w:lineRule="auto"/>
              <w:jc w:val="center"/>
            </w:pPr>
            <w:r>
              <w:rPr>
                <w:sz w:val="18"/>
              </w:rPr>
              <w:t>1</w:t>
            </w:r>
          </w:p>
        </w:tc>
        <w:tc>
          <w:tcPr>
            <w:tcW w:w="3671" w:type="dxa"/>
            <w:tcMar>
              <w:top w:w="90" w:type="dxa"/>
              <w:left w:w="120" w:type="dxa"/>
              <w:bottom w:w="90" w:type="dxa"/>
              <w:right w:w="120" w:type="dxa"/>
            </w:tcMar>
            <w:vAlign w:val="center"/>
          </w:tcPr>
          <w:p w14:paraId="4CC0DE12" w14:textId="77777777" w:rsidR="0050121C" w:rsidRDefault="00000000">
            <w:pPr>
              <w:spacing w:after="0" w:line="259" w:lineRule="auto"/>
            </w:pPr>
            <w:r>
              <w:rPr>
                <w:sz w:val="18"/>
              </w:rPr>
              <w:t>Redux Store và carSlice</w:t>
            </w:r>
          </w:p>
        </w:tc>
        <w:tc>
          <w:tcPr>
            <w:tcW w:w="792" w:type="dxa"/>
            <w:tcMar>
              <w:top w:w="90" w:type="dxa"/>
              <w:left w:w="120" w:type="dxa"/>
              <w:bottom w:w="90" w:type="dxa"/>
              <w:right w:w="120" w:type="dxa"/>
            </w:tcMar>
            <w:vAlign w:val="center"/>
          </w:tcPr>
          <w:p w14:paraId="1E143D9F" w14:textId="77777777" w:rsidR="0050121C" w:rsidRDefault="00000000">
            <w:pPr>
              <w:spacing w:after="0" w:line="259" w:lineRule="auto"/>
            </w:pPr>
            <w:r>
              <w:rPr>
                <w:sz w:val="18"/>
              </w:rPr>
              <w:t>Có</w:t>
            </w:r>
          </w:p>
        </w:tc>
        <w:tc>
          <w:tcPr>
            <w:tcW w:w="4104" w:type="dxa"/>
            <w:tcMar>
              <w:top w:w="90" w:type="dxa"/>
              <w:left w:w="120" w:type="dxa"/>
              <w:bottom w:w="90" w:type="dxa"/>
              <w:right w:w="120" w:type="dxa"/>
            </w:tcMar>
            <w:vAlign w:val="center"/>
          </w:tcPr>
          <w:p w14:paraId="098CB184" w14:textId="77777777" w:rsidR="0050121C" w:rsidRDefault="00000000">
            <w:pPr>
              <w:spacing w:after="0" w:line="259" w:lineRule="auto"/>
              <w:jc w:val="center"/>
            </w:pPr>
            <w:r>
              <w:rPr>
                <w:sz w:val="18"/>
              </w:rPr>
              <w:t>src/store/store.js; src/store/slices/carSlice.js</w:t>
            </w:r>
          </w:p>
        </w:tc>
      </w:tr>
      <w:tr w:rsidR="0050121C" w14:paraId="486C313C" w14:textId="77777777">
        <w:trPr>
          <w:jc w:val="center"/>
        </w:trPr>
        <w:tc>
          <w:tcPr>
            <w:tcW w:w="503" w:type="dxa"/>
            <w:shd w:val="clear" w:color="auto" w:fill="F4F6F9"/>
            <w:tcMar>
              <w:top w:w="90" w:type="dxa"/>
              <w:left w:w="120" w:type="dxa"/>
              <w:bottom w:w="90" w:type="dxa"/>
              <w:right w:w="120" w:type="dxa"/>
            </w:tcMar>
            <w:vAlign w:val="center"/>
          </w:tcPr>
          <w:p w14:paraId="3497FDE9" w14:textId="77777777" w:rsidR="0050121C" w:rsidRDefault="00000000">
            <w:pPr>
              <w:spacing w:after="0" w:line="259" w:lineRule="auto"/>
              <w:jc w:val="center"/>
            </w:pPr>
            <w:r>
              <w:rPr>
                <w:sz w:val="18"/>
              </w:rPr>
              <w:t>2</w:t>
            </w:r>
          </w:p>
        </w:tc>
        <w:tc>
          <w:tcPr>
            <w:tcW w:w="3671" w:type="dxa"/>
            <w:shd w:val="clear" w:color="auto" w:fill="F4F6F9"/>
            <w:tcMar>
              <w:top w:w="90" w:type="dxa"/>
              <w:left w:w="120" w:type="dxa"/>
              <w:bottom w:w="90" w:type="dxa"/>
              <w:right w:w="120" w:type="dxa"/>
            </w:tcMar>
            <w:vAlign w:val="center"/>
          </w:tcPr>
          <w:p w14:paraId="45F4A863" w14:textId="77777777" w:rsidR="0050121C" w:rsidRDefault="00000000">
            <w:pPr>
              <w:spacing w:after="0" w:line="259" w:lineRule="auto"/>
            </w:pPr>
            <w:r>
              <w:rPr>
                <w:sz w:val="18"/>
              </w:rPr>
              <w:t>Redux Provider</w:t>
            </w:r>
          </w:p>
        </w:tc>
        <w:tc>
          <w:tcPr>
            <w:tcW w:w="792" w:type="dxa"/>
            <w:shd w:val="clear" w:color="auto" w:fill="F4F6F9"/>
            <w:tcMar>
              <w:top w:w="90" w:type="dxa"/>
              <w:left w:w="120" w:type="dxa"/>
              <w:bottom w:w="90" w:type="dxa"/>
              <w:right w:w="120" w:type="dxa"/>
            </w:tcMar>
            <w:vAlign w:val="center"/>
          </w:tcPr>
          <w:p w14:paraId="55ECC883" w14:textId="77777777" w:rsidR="0050121C" w:rsidRDefault="00000000">
            <w:pPr>
              <w:spacing w:after="0" w:line="259" w:lineRule="auto"/>
            </w:pPr>
            <w:r>
              <w:rPr>
                <w:sz w:val="18"/>
              </w:rPr>
              <w:t>Có</w:t>
            </w:r>
          </w:p>
        </w:tc>
        <w:tc>
          <w:tcPr>
            <w:tcW w:w="4104" w:type="dxa"/>
            <w:shd w:val="clear" w:color="auto" w:fill="F4F6F9"/>
            <w:tcMar>
              <w:top w:w="90" w:type="dxa"/>
              <w:left w:w="120" w:type="dxa"/>
              <w:bottom w:w="90" w:type="dxa"/>
              <w:right w:w="120" w:type="dxa"/>
            </w:tcMar>
            <w:vAlign w:val="center"/>
          </w:tcPr>
          <w:p w14:paraId="77D52EAA" w14:textId="77777777" w:rsidR="0050121C" w:rsidRDefault="00000000">
            <w:pPr>
              <w:spacing w:after="0" w:line="259" w:lineRule="auto"/>
              <w:jc w:val="center"/>
            </w:pPr>
            <w:r>
              <w:rPr>
                <w:sz w:val="18"/>
              </w:rPr>
              <w:t>src/main.jsx</w:t>
            </w:r>
          </w:p>
        </w:tc>
      </w:tr>
      <w:tr w:rsidR="0050121C" w14:paraId="174B28D0" w14:textId="77777777">
        <w:trPr>
          <w:jc w:val="center"/>
        </w:trPr>
        <w:tc>
          <w:tcPr>
            <w:tcW w:w="503" w:type="dxa"/>
            <w:tcMar>
              <w:top w:w="90" w:type="dxa"/>
              <w:left w:w="120" w:type="dxa"/>
              <w:bottom w:w="90" w:type="dxa"/>
              <w:right w:w="120" w:type="dxa"/>
            </w:tcMar>
            <w:vAlign w:val="center"/>
          </w:tcPr>
          <w:p w14:paraId="79A99FD6" w14:textId="77777777" w:rsidR="0050121C" w:rsidRDefault="00000000">
            <w:pPr>
              <w:spacing w:after="0" w:line="259" w:lineRule="auto"/>
              <w:jc w:val="center"/>
            </w:pPr>
            <w:r>
              <w:rPr>
                <w:sz w:val="18"/>
              </w:rPr>
              <w:t>3</w:t>
            </w:r>
          </w:p>
        </w:tc>
        <w:tc>
          <w:tcPr>
            <w:tcW w:w="3671" w:type="dxa"/>
            <w:tcMar>
              <w:top w:w="90" w:type="dxa"/>
              <w:left w:w="120" w:type="dxa"/>
              <w:bottom w:w="90" w:type="dxa"/>
              <w:right w:w="120" w:type="dxa"/>
            </w:tcMar>
            <w:vAlign w:val="center"/>
          </w:tcPr>
          <w:p w14:paraId="7B65DB29" w14:textId="77777777" w:rsidR="0050121C" w:rsidRDefault="00000000">
            <w:pPr>
              <w:spacing w:after="0" w:line="259" w:lineRule="auto"/>
            </w:pPr>
            <w:r>
              <w:rPr>
                <w:sz w:val="18"/>
              </w:rPr>
              <w:t>React.lazy cho 14 pages</w:t>
            </w:r>
          </w:p>
        </w:tc>
        <w:tc>
          <w:tcPr>
            <w:tcW w:w="792" w:type="dxa"/>
            <w:tcMar>
              <w:top w:w="90" w:type="dxa"/>
              <w:left w:w="120" w:type="dxa"/>
              <w:bottom w:w="90" w:type="dxa"/>
              <w:right w:w="120" w:type="dxa"/>
            </w:tcMar>
            <w:vAlign w:val="center"/>
          </w:tcPr>
          <w:p w14:paraId="0D95AF01" w14:textId="77777777" w:rsidR="0050121C" w:rsidRDefault="00000000">
            <w:pPr>
              <w:spacing w:after="0" w:line="259" w:lineRule="auto"/>
            </w:pPr>
            <w:r>
              <w:rPr>
                <w:sz w:val="18"/>
              </w:rPr>
              <w:t>Có</w:t>
            </w:r>
          </w:p>
        </w:tc>
        <w:tc>
          <w:tcPr>
            <w:tcW w:w="4104" w:type="dxa"/>
            <w:tcMar>
              <w:top w:w="90" w:type="dxa"/>
              <w:left w:w="120" w:type="dxa"/>
              <w:bottom w:w="90" w:type="dxa"/>
              <w:right w:w="120" w:type="dxa"/>
            </w:tcMar>
            <w:vAlign w:val="center"/>
          </w:tcPr>
          <w:p w14:paraId="42677DA0" w14:textId="77777777" w:rsidR="0050121C" w:rsidRDefault="00000000">
            <w:pPr>
              <w:spacing w:after="0" w:line="259" w:lineRule="auto"/>
              <w:jc w:val="center"/>
            </w:pPr>
            <w:r>
              <w:rPr>
                <w:sz w:val="18"/>
              </w:rPr>
              <w:t>src/App.jsx</w:t>
            </w:r>
          </w:p>
        </w:tc>
      </w:tr>
      <w:tr w:rsidR="0050121C" w14:paraId="42367BFD" w14:textId="77777777">
        <w:trPr>
          <w:jc w:val="center"/>
        </w:trPr>
        <w:tc>
          <w:tcPr>
            <w:tcW w:w="503" w:type="dxa"/>
            <w:shd w:val="clear" w:color="auto" w:fill="F4F6F9"/>
            <w:tcMar>
              <w:top w:w="90" w:type="dxa"/>
              <w:left w:w="120" w:type="dxa"/>
              <w:bottom w:w="90" w:type="dxa"/>
              <w:right w:w="120" w:type="dxa"/>
            </w:tcMar>
            <w:vAlign w:val="center"/>
          </w:tcPr>
          <w:p w14:paraId="39696431" w14:textId="77777777" w:rsidR="0050121C" w:rsidRDefault="00000000">
            <w:pPr>
              <w:spacing w:after="0" w:line="259" w:lineRule="auto"/>
              <w:jc w:val="center"/>
            </w:pPr>
            <w:r>
              <w:rPr>
                <w:sz w:val="18"/>
              </w:rPr>
              <w:t>4</w:t>
            </w:r>
          </w:p>
        </w:tc>
        <w:tc>
          <w:tcPr>
            <w:tcW w:w="3671" w:type="dxa"/>
            <w:shd w:val="clear" w:color="auto" w:fill="F4F6F9"/>
            <w:tcMar>
              <w:top w:w="90" w:type="dxa"/>
              <w:left w:w="120" w:type="dxa"/>
              <w:bottom w:w="90" w:type="dxa"/>
              <w:right w:w="120" w:type="dxa"/>
            </w:tcMar>
            <w:vAlign w:val="center"/>
          </w:tcPr>
          <w:p w14:paraId="1B358139" w14:textId="77777777" w:rsidR="0050121C" w:rsidRDefault="00000000">
            <w:pPr>
              <w:spacing w:after="0" w:line="259" w:lineRule="auto"/>
            </w:pPr>
            <w:r>
              <w:rPr>
                <w:sz w:val="18"/>
              </w:rPr>
              <w:t>Suspense fallback</w:t>
            </w:r>
          </w:p>
        </w:tc>
        <w:tc>
          <w:tcPr>
            <w:tcW w:w="792" w:type="dxa"/>
            <w:shd w:val="clear" w:color="auto" w:fill="F4F6F9"/>
            <w:tcMar>
              <w:top w:w="90" w:type="dxa"/>
              <w:left w:w="120" w:type="dxa"/>
              <w:bottom w:w="90" w:type="dxa"/>
              <w:right w:w="120" w:type="dxa"/>
            </w:tcMar>
            <w:vAlign w:val="center"/>
          </w:tcPr>
          <w:p w14:paraId="6EAB1DE1" w14:textId="77777777" w:rsidR="0050121C" w:rsidRDefault="00000000">
            <w:pPr>
              <w:spacing w:after="0" w:line="259" w:lineRule="auto"/>
            </w:pPr>
            <w:r>
              <w:rPr>
                <w:sz w:val="18"/>
              </w:rPr>
              <w:t>Có</w:t>
            </w:r>
          </w:p>
        </w:tc>
        <w:tc>
          <w:tcPr>
            <w:tcW w:w="4104" w:type="dxa"/>
            <w:shd w:val="clear" w:color="auto" w:fill="F4F6F9"/>
            <w:tcMar>
              <w:top w:w="90" w:type="dxa"/>
              <w:left w:w="120" w:type="dxa"/>
              <w:bottom w:w="90" w:type="dxa"/>
              <w:right w:w="120" w:type="dxa"/>
            </w:tcMar>
            <w:vAlign w:val="center"/>
          </w:tcPr>
          <w:p w14:paraId="35A62717" w14:textId="77777777" w:rsidR="0050121C" w:rsidRDefault="00000000">
            <w:pPr>
              <w:spacing w:after="0" w:line="259" w:lineRule="auto"/>
              <w:jc w:val="center"/>
            </w:pPr>
            <w:r>
              <w:rPr>
                <w:sz w:val="18"/>
              </w:rPr>
              <w:t>src/App.jsx</w:t>
            </w:r>
          </w:p>
        </w:tc>
      </w:tr>
      <w:tr w:rsidR="0050121C" w14:paraId="78DDD74E" w14:textId="77777777">
        <w:trPr>
          <w:jc w:val="center"/>
        </w:trPr>
        <w:tc>
          <w:tcPr>
            <w:tcW w:w="503" w:type="dxa"/>
            <w:tcMar>
              <w:top w:w="90" w:type="dxa"/>
              <w:left w:w="120" w:type="dxa"/>
              <w:bottom w:w="90" w:type="dxa"/>
              <w:right w:w="120" w:type="dxa"/>
            </w:tcMar>
            <w:vAlign w:val="center"/>
          </w:tcPr>
          <w:p w14:paraId="3F3F828F" w14:textId="77777777" w:rsidR="0050121C" w:rsidRDefault="00000000">
            <w:pPr>
              <w:spacing w:after="0" w:line="259" w:lineRule="auto"/>
              <w:jc w:val="center"/>
            </w:pPr>
            <w:r>
              <w:rPr>
                <w:sz w:val="18"/>
              </w:rPr>
              <w:t>5</w:t>
            </w:r>
          </w:p>
        </w:tc>
        <w:tc>
          <w:tcPr>
            <w:tcW w:w="3671" w:type="dxa"/>
            <w:tcMar>
              <w:top w:w="90" w:type="dxa"/>
              <w:left w:w="120" w:type="dxa"/>
              <w:bottom w:w="90" w:type="dxa"/>
              <w:right w:w="120" w:type="dxa"/>
            </w:tcMar>
            <w:vAlign w:val="center"/>
          </w:tcPr>
          <w:p w14:paraId="02808623" w14:textId="77777777" w:rsidR="0050121C" w:rsidRDefault="00000000">
            <w:pPr>
              <w:spacing w:after="0" w:line="259" w:lineRule="auto"/>
            </w:pPr>
            <w:r>
              <w:rPr>
                <w:sz w:val="18"/>
              </w:rPr>
              <w:t>Tailwind và PostCSS</w:t>
            </w:r>
          </w:p>
        </w:tc>
        <w:tc>
          <w:tcPr>
            <w:tcW w:w="792" w:type="dxa"/>
            <w:tcMar>
              <w:top w:w="90" w:type="dxa"/>
              <w:left w:w="120" w:type="dxa"/>
              <w:bottom w:w="90" w:type="dxa"/>
              <w:right w:w="120" w:type="dxa"/>
            </w:tcMar>
            <w:vAlign w:val="center"/>
          </w:tcPr>
          <w:p w14:paraId="17A6AC8E" w14:textId="77777777" w:rsidR="0050121C" w:rsidRDefault="00000000">
            <w:pPr>
              <w:spacing w:after="0" w:line="259" w:lineRule="auto"/>
            </w:pPr>
            <w:r>
              <w:rPr>
                <w:sz w:val="18"/>
              </w:rPr>
              <w:t>Có</w:t>
            </w:r>
          </w:p>
        </w:tc>
        <w:tc>
          <w:tcPr>
            <w:tcW w:w="4104" w:type="dxa"/>
            <w:tcMar>
              <w:top w:w="90" w:type="dxa"/>
              <w:left w:w="120" w:type="dxa"/>
              <w:bottom w:w="90" w:type="dxa"/>
              <w:right w:w="120" w:type="dxa"/>
            </w:tcMar>
            <w:vAlign w:val="center"/>
          </w:tcPr>
          <w:p w14:paraId="70369422" w14:textId="77777777" w:rsidR="0050121C" w:rsidRDefault="00000000">
            <w:pPr>
              <w:spacing w:after="0" w:line="259" w:lineRule="auto"/>
              <w:jc w:val="center"/>
            </w:pPr>
            <w:r>
              <w:rPr>
                <w:sz w:val="18"/>
              </w:rPr>
              <w:t>tailwind.config.js; postcss.config.js; src/index.css</w:t>
            </w:r>
          </w:p>
        </w:tc>
      </w:tr>
      <w:tr w:rsidR="0050121C" w14:paraId="537AB27A" w14:textId="77777777">
        <w:trPr>
          <w:jc w:val="center"/>
        </w:trPr>
        <w:tc>
          <w:tcPr>
            <w:tcW w:w="503" w:type="dxa"/>
            <w:shd w:val="clear" w:color="auto" w:fill="F4F6F9"/>
            <w:tcMar>
              <w:top w:w="90" w:type="dxa"/>
              <w:left w:w="120" w:type="dxa"/>
              <w:bottom w:w="90" w:type="dxa"/>
              <w:right w:w="120" w:type="dxa"/>
            </w:tcMar>
            <w:vAlign w:val="center"/>
          </w:tcPr>
          <w:p w14:paraId="7199CE62" w14:textId="77777777" w:rsidR="0050121C" w:rsidRDefault="00000000">
            <w:pPr>
              <w:spacing w:after="0" w:line="259" w:lineRule="auto"/>
              <w:jc w:val="center"/>
            </w:pPr>
            <w:r>
              <w:rPr>
                <w:sz w:val="18"/>
              </w:rPr>
              <w:t>6</w:t>
            </w:r>
          </w:p>
        </w:tc>
        <w:tc>
          <w:tcPr>
            <w:tcW w:w="3671" w:type="dxa"/>
            <w:shd w:val="clear" w:color="auto" w:fill="F4F6F9"/>
            <w:tcMar>
              <w:top w:w="90" w:type="dxa"/>
              <w:left w:w="120" w:type="dxa"/>
              <w:bottom w:w="90" w:type="dxa"/>
              <w:right w:w="120" w:type="dxa"/>
            </w:tcMar>
            <w:vAlign w:val="center"/>
          </w:tcPr>
          <w:p w14:paraId="348F79F7" w14:textId="77777777" w:rsidR="0050121C" w:rsidRDefault="00000000">
            <w:pPr>
              <w:spacing w:after="0" w:line="259" w:lineRule="auto"/>
            </w:pPr>
            <w:r>
              <w:rPr>
                <w:sz w:val="18"/>
              </w:rPr>
              <w:t>Production build</w:t>
            </w:r>
          </w:p>
        </w:tc>
        <w:tc>
          <w:tcPr>
            <w:tcW w:w="792" w:type="dxa"/>
            <w:shd w:val="clear" w:color="auto" w:fill="F4F6F9"/>
            <w:tcMar>
              <w:top w:w="90" w:type="dxa"/>
              <w:left w:w="120" w:type="dxa"/>
              <w:bottom w:w="90" w:type="dxa"/>
              <w:right w:w="120" w:type="dxa"/>
            </w:tcMar>
            <w:vAlign w:val="center"/>
          </w:tcPr>
          <w:p w14:paraId="7F46D603" w14:textId="77777777" w:rsidR="0050121C" w:rsidRDefault="00000000">
            <w:pPr>
              <w:spacing w:after="0" w:line="259" w:lineRule="auto"/>
            </w:pPr>
            <w:r>
              <w:rPr>
                <w:sz w:val="18"/>
              </w:rPr>
              <w:t>Có</w:t>
            </w:r>
          </w:p>
        </w:tc>
        <w:tc>
          <w:tcPr>
            <w:tcW w:w="4104" w:type="dxa"/>
            <w:shd w:val="clear" w:color="auto" w:fill="F4F6F9"/>
            <w:tcMar>
              <w:top w:w="90" w:type="dxa"/>
              <w:left w:w="120" w:type="dxa"/>
              <w:bottom w:w="90" w:type="dxa"/>
              <w:right w:w="120" w:type="dxa"/>
            </w:tcMar>
            <w:vAlign w:val="center"/>
          </w:tcPr>
          <w:p w14:paraId="5B8D36C3" w14:textId="77777777" w:rsidR="0050121C" w:rsidRDefault="00000000">
            <w:pPr>
              <w:spacing w:after="0" w:line="259" w:lineRule="auto"/>
              <w:jc w:val="center"/>
            </w:pPr>
            <w:r>
              <w:rPr>
                <w:sz w:val="18"/>
              </w:rPr>
              <w:t>dist/ — build ngày 21/07/2026</w:t>
            </w:r>
          </w:p>
        </w:tc>
      </w:tr>
      <w:tr w:rsidR="0050121C" w14:paraId="4D8B93D8" w14:textId="77777777">
        <w:trPr>
          <w:jc w:val="center"/>
        </w:trPr>
        <w:tc>
          <w:tcPr>
            <w:tcW w:w="503" w:type="dxa"/>
            <w:tcMar>
              <w:top w:w="90" w:type="dxa"/>
              <w:left w:w="120" w:type="dxa"/>
              <w:bottom w:w="90" w:type="dxa"/>
              <w:right w:w="120" w:type="dxa"/>
            </w:tcMar>
            <w:vAlign w:val="center"/>
          </w:tcPr>
          <w:p w14:paraId="251DD1C8" w14:textId="77777777" w:rsidR="0050121C" w:rsidRDefault="00000000">
            <w:pPr>
              <w:spacing w:after="0" w:line="259" w:lineRule="auto"/>
              <w:jc w:val="center"/>
            </w:pPr>
            <w:r>
              <w:rPr>
                <w:sz w:val="18"/>
              </w:rPr>
              <w:t>7</w:t>
            </w:r>
          </w:p>
        </w:tc>
        <w:tc>
          <w:tcPr>
            <w:tcW w:w="3671" w:type="dxa"/>
            <w:tcMar>
              <w:top w:w="90" w:type="dxa"/>
              <w:left w:w="120" w:type="dxa"/>
              <w:bottom w:w="90" w:type="dxa"/>
              <w:right w:w="120" w:type="dxa"/>
            </w:tcMar>
            <w:vAlign w:val="center"/>
          </w:tcPr>
          <w:p w14:paraId="0405A8DF" w14:textId="77777777" w:rsidR="0050121C" w:rsidRDefault="00000000">
            <w:pPr>
              <w:spacing w:after="0" w:line="259" w:lineRule="auto"/>
            </w:pPr>
            <w:r>
              <w:rPr>
                <w:sz w:val="18"/>
              </w:rPr>
              <w:t>Vercel SPA rewrite</w:t>
            </w:r>
          </w:p>
        </w:tc>
        <w:tc>
          <w:tcPr>
            <w:tcW w:w="792" w:type="dxa"/>
            <w:tcMar>
              <w:top w:w="90" w:type="dxa"/>
              <w:left w:w="120" w:type="dxa"/>
              <w:bottom w:w="90" w:type="dxa"/>
              <w:right w:w="120" w:type="dxa"/>
            </w:tcMar>
            <w:vAlign w:val="center"/>
          </w:tcPr>
          <w:p w14:paraId="682C23DD" w14:textId="77777777" w:rsidR="0050121C" w:rsidRDefault="00000000">
            <w:pPr>
              <w:spacing w:after="0" w:line="259" w:lineRule="auto"/>
            </w:pPr>
            <w:r>
              <w:rPr>
                <w:sz w:val="18"/>
              </w:rPr>
              <w:t>Có</w:t>
            </w:r>
          </w:p>
        </w:tc>
        <w:tc>
          <w:tcPr>
            <w:tcW w:w="4104" w:type="dxa"/>
            <w:tcMar>
              <w:top w:w="90" w:type="dxa"/>
              <w:left w:w="120" w:type="dxa"/>
              <w:bottom w:w="90" w:type="dxa"/>
              <w:right w:w="120" w:type="dxa"/>
            </w:tcMar>
            <w:vAlign w:val="center"/>
          </w:tcPr>
          <w:p w14:paraId="0068BF9D" w14:textId="77777777" w:rsidR="0050121C" w:rsidRDefault="00000000">
            <w:pPr>
              <w:spacing w:after="0" w:line="259" w:lineRule="auto"/>
              <w:jc w:val="center"/>
            </w:pPr>
            <w:r>
              <w:rPr>
                <w:sz w:val="18"/>
              </w:rPr>
              <w:t>vercel.json</w:t>
            </w:r>
          </w:p>
        </w:tc>
      </w:tr>
      <w:tr w:rsidR="0050121C" w14:paraId="7F076B47" w14:textId="77777777">
        <w:trPr>
          <w:jc w:val="center"/>
        </w:trPr>
        <w:tc>
          <w:tcPr>
            <w:tcW w:w="503" w:type="dxa"/>
            <w:shd w:val="clear" w:color="auto" w:fill="F4F6F9"/>
            <w:tcMar>
              <w:top w:w="90" w:type="dxa"/>
              <w:left w:w="120" w:type="dxa"/>
              <w:bottom w:w="90" w:type="dxa"/>
              <w:right w:w="120" w:type="dxa"/>
            </w:tcMar>
            <w:vAlign w:val="center"/>
          </w:tcPr>
          <w:p w14:paraId="7EB3ACF1" w14:textId="77777777" w:rsidR="0050121C" w:rsidRDefault="00000000">
            <w:pPr>
              <w:spacing w:after="0" w:line="259" w:lineRule="auto"/>
              <w:jc w:val="center"/>
            </w:pPr>
            <w:r>
              <w:rPr>
                <w:sz w:val="18"/>
              </w:rPr>
              <w:t>8</w:t>
            </w:r>
          </w:p>
        </w:tc>
        <w:tc>
          <w:tcPr>
            <w:tcW w:w="3671" w:type="dxa"/>
            <w:shd w:val="clear" w:color="auto" w:fill="F4F6F9"/>
            <w:tcMar>
              <w:top w:w="90" w:type="dxa"/>
              <w:left w:w="120" w:type="dxa"/>
              <w:bottom w:w="90" w:type="dxa"/>
              <w:right w:w="120" w:type="dxa"/>
            </w:tcMar>
            <w:vAlign w:val="center"/>
          </w:tcPr>
          <w:p w14:paraId="4DFEA238" w14:textId="77777777" w:rsidR="0050121C" w:rsidRDefault="00000000">
            <w:pPr>
              <w:spacing w:after="0" w:line="259" w:lineRule="auto"/>
            </w:pPr>
            <w:r>
              <w:rPr>
                <w:sz w:val="18"/>
              </w:rPr>
              <w:t>TODO Tuần 10</w:t>
            </w:r>
          </w:p>
        </w:tc>
        <w:tc>
          <w:tcPr>
            <w:tcW w:w="792" w:type="dxa"/>
            <w:shd w:val="clear" w:color="auto" w:fill="F4F6F9"/>
            <w:tcMar>
              <w:top w:w="90" w:type="dxa"/>
              <w:left w:w="120" w:type="dxa"/>
              <w:bottom w:w="90" w:type="dxa"/>
              <w:right w:w="120" w:type="dxa"/>
            </w:tcMar>
            <w:vAlign w:val="center"/>
          </w:tcPr>
          <w:p w14:paraId="3CA2242C" w14:textId="77777777" w:rsidR="0050121C" w:rsidRDefault="00000000">
            <w:pPr>
              <w:spacing w:after="0" w:line="259" w:lineRule="auto"/>
            </w:pPr>
            <w:r>
              <w:rPr>
                <w:sz w:val="18"/>
              </w:rPr>
              <w:t>Có</w:t>
            </w:r>
          </w:p>
        </w:tc>
        <w:tc>
          <w:tcPr>
            <w:tcW w:w="4104" w:type="dxa"/>
            <w:shd w:val="clear" w:color="auto" w:fill="F4F6F9"/>
            <w:tcMar>
              <w:top w:w="90" w:type="dxa"/>
              <w:left w:w="120" w:type="dxa"/>
              <w:bottom w:w="90" w:type="dxa"/>
              <w:right w:w="120" w:type="dxa"/>
            </w:tcMar>
            <w:vAlign w:val="center"/>
          </w:tcPr>
          <w:p w14:paraId="3352800E" w14:textId="77777777" w:rsidR="0050121C" w:rsidRDefault="00000000">
            <w:pPr>
              <w:spacing w:after="0" w:line="259" w:lineRule="auto"/>
              <w:jc w:val="center"/>
            </w:pPr>
            <w:r>
              <w:rPr>
                <w:sz w:val="18"/>
              </w:rPr>
              <w:t>TODO.md — các mục đã đánh dấu [x]</w:t>
            </w:r>
          </w:p>
        </w:tc>
      </w:tr>
    </w:tbl>
    <w:p w14:paraId="5AAB8CF6" w14:textId="77777777" w:rsidR="0050121C" w:rsidRDefault="0050121C">
      <w:pPr>
        <w:spacing w:after="20"/>
      </w:pPr>
    </w:p>
    <w:p w14:paraId="024B911D" w14:textId="77777777" w:rsidR="0050121C" w:rsidRDefault="00000000">
      <w:r>
        <w:rPr>
          <w:b/>
          <w:color w:val="203748"/>
        </w:rPr>
        <w:t>Tổng số đầu ra hoàn thành: 8/8.</w:t>
      </w:r>
    </w:p>
    <w:p w14:paraId="280AAD8C" w14:textId="77777777" w:rsidR="0050121C" w:rsidRDefault="00000000">
      <w:pPr>
        <w:pStyle w:val="u1"/>
      </w:pPr>
      <w:r>
        <w:t>VI. KHÓ KHĂN, HẠN CHẾ VÀ HƯỚNG PHÁT TRIỂN</w:t>
      </w:r>
    </w:p>
    <w:p w14:paraId="3CB0AD8D" w14:textId="77777777" w:rsidR="0050121C" w:rsidRDefault="00000000">
      <w:pPr>
        <w:pStyle w:val="u2"/>
      </w:pPr>
      <w:r>
        <w:t>6.1. Khó khăn và cách xử lý</w:t>
      </w:r>
    </w:p>
    <w:tbl>
      <w:tblPr>
        <w:tblStyle w:val="LiBang"/>
        <w:tblW w:w="0" w:type="auto"/>
        <w:jc w:val="center"/>
        <w:tblLayout w:type="fixed"/>
        <w:tblLook w:val="04A0" w:firstRow="1" w:lastRow="0" w:firstColumn="1" w:lastColumn="0" w:noHBand="0" w:noVBand="1"/>
      </w:tblPr>
      <w:tblGrid>
        <w:gridCol w:w="2232"/>
        <w:gridCol w:w="2088"/>
        <w:gridCol w:w="3528"/>
        <w:gridCol w:w="1224"/>
      </w:tblGrid>
      <w:tr w:rsidR="0050121C" w14:paraId="313BF831" w14:textId="77777777">
        <w:trPr>
          <w:jc w:val="center"/>
        </w:trPr>
        <w:tc>
          <w:tcPr>
            <w:tcW w:w="2232" w:type="dxa"/>
            <w:shd w:val="clear" w:color="auto" w:fill="203748"/>
            <w:tcMar>
              <w:top w:w="90" w:type="dxa"/>
              <w:left w:w="120" w:type="dxa"/>
              <w:bottom w:w="90" w:type="dxa"/>
              <w:right w:w="120" w:type="dxa"/>
            </w:tcMar>
            <w:vAlign w:val="center"/>
          </w:tcPr>
          <w:p w14:paraId="60FED4F6" w14:textId="77777777" w:rsidR="0050121C" w:rsidRDefault="00000000">
            <w:pPr>
              <w:spacing w:after="0" w:line="259" w:lineRule="auto"/>
              <w:jc w:val="center"/>
            </w:pPr>
            <w:r>
              <w:rPr>
                <w:b/>
                <w:color w:val="FFFFFF"/>
                <w:sz w:val="18"/>
              </w:rPr>
              <w:t>Vấn đề</w:t>
            </w:r>
          </w:p>
        </w:tc>
        <w:tc>
          <w:tcPr>
            <w:tcW w:w="2088" w:type="dxa"/>
            <w:shd w:val="clear" w:color="auto" w:fill="203748"/>
            <w:tcMar>
              <w:top w:w="90" w:type="dxa"/>
              <w:left w:w="120" w:type="dxa"/>
              <w:bottom w:w="90" w:type="dxa"/>
              <w:right w:w="120" w:type="dxa"/>
            </w:tcMar>
            <w:vAlign w:val="center"/>
          </w:tcPr>
          <w:p w14:paraId="2B3CB9EF" w14:textId="77777777" w:rsidR="0050121C" w:rsidRDefault="00000000">
            <w:pPr>
              <w:spacing w:after="0" w:line="259" w:lineRule="auto"/>
              <w:jc w:val="center"/>
            </w:pPr>
            <w:r>
              <w:rPr>
                <w:b/>
                <w:color w:val="FFFFFF"/>
                <w:sz w:val="18"/>
              </w:rPr>
              <w:t>Nguyên nhân</w:t>
            </w:r>
          </w:p>
        </w:tc>
        <w:tc>
          <w:tcPr>
            <w:tcW w:w="3528" w:type="dxa"/>
            <w:shd w:val="clear" w:color="auto" w:fill="203748"/>
            <w:tcMar>
              <w:top w:w="90" w:type="dxa"/>
              <w:left w:w="120" w:type="dxa"/>
              <w:bottom w:w="90" w:type="dxa"/>
              <w:right w:w="120" w:type="dxa"/>
            </w:tcMar>
            <w:vAlign w:val="center"/>
          </w:tcPr>
          <w:p w14:paraId="53B5D420" w14:textId="77777777" w:rsidR="0050121C" w:rsidRDefault="00000000">
            <w:pPr>
              <w:spacing w:after="0" w:line="259" w:lineRule="auto"/>
              <w:jc w:val="center"/>
            </w:pPr>
            <w:r>
              <w:rPr>
                <w:b/>
                <w:color w:val="FFFFFF"/>
                <w:sz w:val="18"/>
              </w:rPr>
              <w:t>Cách xử lý</w:t>
            </w:r>
          </w:p>
        </w:tc>
        <w:tc>
          <w:tcPr>
            <w:tcW w:w="1224" w:type="dxa"/>
            <w:shd w:val="clear" w:color="auto" w:fill="203748"/>
            <w:tcMar>
              <w:top w:w="90" w:type="dxa"/>
              <w:left w:w="120" w:type="dxa"/>
              <w:bottom w:w="90" w:type="dxa"/>
              <w:right w:w="120" w:type="dxa"/>
            </w:tcMar>
            <w:vAlign w:val="center"/>
          </w:tcPr>
          <w:p w14:paraId="0197A25A" w14:textId="77777777" w:rsidR="0050121C" w:rsidRDefault="00000000">
            <w:pPr>
              <w:spacing w:after="0" w:line="259" w:lineRule="auto"/>
              <w:jc w:val="center"/>
            </w:pPr>
            <w:r>
              <w:rPr>
                <w:b/>
                <w:color w:val="FFFFFF"/>
                <w:sz w:val="18"/>
              </w:rPr>
              <w:t>Trạng thái</w:t>
            </w:r>
          </w:p>
        </w:tc>
      </w:tr>
      <w:tr w:rsidR="0050121C" w14:paraId="30D84244" w14:textId="77777777">
        <w:trPr>
          <w:jc w:val="center"/>
        </w:trPr>
        <w:tc>
          <w:tcPr>
            <w:tcW w:w="2232" w:type="dxa"/>
            <w:tcMar>
              <w:top w:w="90" w:type="dxa"/>
              <w:left w:w="120" w:type="dxa"/>
              <w:bottom w:w="90" w:type="dxa"/>
              <w:right w:w="120" w:type="dxa"/>
            </w:tcMar>
            <w:vAlign w:val="center"/>
          </w:tcPr>
          <w:p w14:paraId="64AD2AB2" w14:textId="77777777" w:rsidR="0050121C" w:rsidRDefault="00000000">
            <w:pPr>
              <w:spacing w:after="0" w:line="259" w:lineRule="auto"/>
              <w:jc w:val="center"/>
            </w:pPr>
            <w:r>
              <w:rPr>
                <w:sz w:val="18"/>
              </w:rPr>
              <w:t>Nguy cơ phải sửa nhiều component khi đổi state</w:t>
            </w:r>
          </w:p>
        </w:tc>
        <w:tc>
          <w:tcPr>
            <w:tcW w:w="2088" w:type="dxa"/>
            <w:tcMar>
              <w:top w:w="90" w:type="dxa"/>
              <w:left w:w="120" w:type="dxa"/>
              <w:bottom w:w="90" w:type="dxa"/>
              <w:right w:w="120" w:type="dxa"/>
            </w:tcMar>
            <w:vAlign w:val="center"/>
          </w:tcPr>
          <w:p w14:paraId="624BCB29" w14:textId="77777777" w:rsidR="0050121C" w:rsidRDefault="00000000">
            <w:pPr>
              <w:spacing w:after="0" w:line="259" w:lineRule="auto"/>
            </w:pPr>
            <w:r>
              <w:rPr>
                <w:sz w:val="18"/>
              </w:rPr>
              <w:t>Các component đang dùng useCar()</w:t>
            </w:r>
          </w:p>
        </w:tc>
        <w:tc>
          <w:tcPr>
            <w:tcW w:w="3528" w:type="dxa"/>
            <w:tcMar>
              <w:top w:w="90" w:type="dxa"/>
              <w:left w:w="120" w:type="dxa"/>
              <w:bottom w:w="90" w:type="dxa"/>
              <w:right w:w="120" w:type="dxa"/>
            </w:tcMar>
            <w:vAlign w:val="center"/>
          </w:tcPr>
          <w:p w14:paraId="10BDD9FC" w14:textId="77777777" w:rsidR="0050121C" w:rsidRPr="002B3E16" w:rsidRDefault="00000000">
            <w:pPr>
              <w:spacing w:after="0" w:line="259" w:lineRule="auto"/>
              <w:rPr>
                <w:lang w:val="fr-FR"/>
              </w:rPr>
            </w:pPr>
            <w:proofErr w:type="spellStart"/>
            <w:r w:rsidRPr="002B3E16">
              <w:rPr>
                <w:sz w:val="18"/>
                <w:lang w:val="fr-FR"/>
              </w:rPr>
              <w:t>Giữ</w:t>
            </w:r>
            <w:proofErr w:type="spellEnd"/>
            <w:r w:rsidRPr="002B3E16">
              <w:rPr>
                <w:sz w:val="18"/>
                <w:lang w:val="fr-FR"/>
              </w:rPr>
              <w:t xml:space="preserve"> </w:t>
            </w:r>
            <w:proofErr w:type="spellStart"/>
            <w:r w:rsidRPr="002B3E16">
              <w:rPr>
                <w:sz w:val="18"/>
                <w:lang w:val="fr-FR"/>
              </w:rPr>
              <w:t>CarContext</w:t>
            </w:r>
            <w:proofErr w:type="spellEnd"/>
            <w:r w:rsidRPr="002B3E16">
              <w:rPr>
                <w:sz w:val="18"/>
                <w:lang w:val="fr-FR"/>
              </w:rPr>
              <w:t xml:space="preserve"> </w:t>
            </w:r>
            <w:proofErr w:type="spellStart"/>
            <w:r w:rsidRPr="002B3E16">
              <w:rPr>
                <w:sz w:val="18"/>
                <w:lang w:val="fr-FR"/>
              </w:rPr>
              <w:t>làm</w:t>
            </w:r>
            <w:proofErr w:type="spellEnd"/>
            <w:r w:rsidRPr="002B3E16">
              <w:rPr>
                <w:sz w:val="18"/>
                <w:lang w:val="fr-FR"/>
              </w:rPr>
              <w:t xml:space="preserve"> adapter </w:t>
            </w:r>
            <w:proofErr w:type="spellStart"/>
            <w:r w:rsidRPr="002B3E16">
              <w:rPr>
                <w:sz w:val="18"/>
                <w:lang w:val="fr-FR"/>
              </w:rPr>
              <w:t>nối</w:t>
            </w:r>
            <w:proofErr w:type="spellEnd"/>
            <w:r w:rsidRPr="002B3E16">
              <w:rPr>
                <w:sz w:val="18"/>
                <w:lang w:val="fr-FR"/>
              </w:rPr>
              <w:t xml:space="preserve"> sang </w:t>
            </w:r>
            <w:proofErr w:type="spellStart"/>
            <w:r w:rsidRPr="002B3E16">
              <w:rPr>
                <w:sz w:val="18"/>
                <w:lang w:val="fr-FR"/>
              </w:rPr>
              <w:t>Redux</w:t>
            </w:r>
            <w:proofErr w:type="spellEnd"/>
          </w:p>
        </w:tc>
        <w:tc>
          <w:tcPr>
            <w:tcW w:w="1224" w:type="dxa"/>
            <w:tcMar>
              <w:top w:w="90" w:type="dxa"/>
              <w:left w:w="120" w:type="dxa"/>
              <w:bottom w:w="90" w:type="dxa"/>
              <w:right w:w="120" w:type="dxa"/>
            </w:tcMar>
            <w:vAlign w:val="center"/>
          </w:tcPr>
          <w:p w14:paraId="5E605636" w14:textId="77777777" w:rsidR="0050121C" w:rsidRDefault="00000000">
            <w:pPr>
              <w:spacing w:after="0" w:line="259" w:lineRule="auto"/>
              <w:jc w:val="center"/>
            </w:pPr>
            <w:proofErr w:type="spellStart"/>
            <w:r>
              <w:rPr>
                <w:sz w:val="18"/>
              </w:rPr>
              <w:t>Đã</w:t>
            </w:r>
            <w:proofErr w:type="spellEnd"/>
            <w:r>
              <w:rPr>
                <w:sz w:val="18"/>
              </w:rPr>
              <w:t xml:space="preserve"> </w:t>
            </w:r>
            <w:proofErr w:type="spellStart"/>
            <w:r>
              <w:rPr>
                <w:sz w:val="18"/>
              </w:rPr>
              <w:t>xử</w:t>
            </w:r>
            <w:proofErr w:type="spellEnd"/>
            <w:r>
              <w:rPr>
                <w:sz w:val="18"/>
              </w:rPr>
              <w:t xml:space="preserve"> </w:t>
            </w:r>
            <w:proofErr w:type="spellStart"/>
            <w:r>
              <w:rPr>
                <w:sz w:val="18"/>
              </w:rPr>
              <w:t>lý</w:t>
            </w:r>
            <w:proofErr w:type="spellEnd"/>
          </w:p>
        </w:tc>
      </w:tr>
      <w:tr w:rsidR="0050121C" w14:paraId="4B2369D6" w14:textId="77777777">
        <w:trPr>
          <w:jc w:val="center"/>
        </w:trPr>
        <w:tc>
          <w:tcPr>
            <w:tcW w:w="2232" w:type="dxa"/>
            <w:shd w:val="clear" w:color="auto" w:fill="F4F6F9"/>
            <w:tcMar>
              <w:top w:w="90" w:type="dxa"/>
              <w:left w:w="120" w:type="dxa"/>
              <w:bottom w:w="90" w:type="dxa"/>
              <w:right w:w="120" w:type="dxa"/>
            </w:tcMar>
            <w:vAlign w:val="center"/>
          </w:tcPr>
          <w:p w14:paraId="7372ECB6" w14:textId="77777777" w:rsidR="0050121C" w:rsidRDefault="00000000">
            <w:pPr>
              <w:spacing w:after="0" w:line="259" w:lineRule="auto"/>
              <w:jc w:val="center"/>
            </w:pPr>
            <w:r>
              <w:rPr>
                <w:sz w:val="18"/>
              </w:rPr>
              <w:t>Trang tải lần đầu có bundle lớn</w:t>
            </w:r>
          </w:p>
        </w:tc>
        <w:tc>
          <w:tcPr>
            <w:tcW w:w="2088" w:type="dxa"/>
            <w:shd w:val="clear" w:color="auto" w:fill="F4F6F9"/>
            <w:tcMar>
              <w:top w:w="90" w:type="dxa"/>
              <w:left w:w="120" w:type="dxa"/>
              <w:bottom w:w="90" w:type="dxa"/>
              <w:right w:w="120" w:type="dxa"/>
            </w:tcMar>
            <w:vAlign w:val="center"/>
          </w:tcPr>
          <w:p w14:paraId="1AF0034C" w14:textId="77777777" w:rsidR="0050121C" w:rsidRPr="002B3E16" w:rsidRDefault="00000000">
            <w:pPr>
              <w:spacing w:after="0" w:line="259" w:lineRule="auto"/>
              <w:rPr>
                <w:lang w:val="fr-FR"/>
              </w:rPr>
            </w:pPr>
            <w:r w:rsidRPr="002B3E16">
              <w:rPr>
                <w:sz w:val="18"/>
                <w:lang w:val="fr-FR"/>
              </w:rPr>
              <w:t xml:space="preserve">Import </w:t>
            </w:r>
            <w:proofErr w:type="spellStart"/>
            <w:r w:rsidRPr="002B3E16">
              <w:rPr>
                <w:sz w:val="18"/>
                <w:lang w:val="fr-FR"/>
              </w:rPr>
              <w:t>tĩnh</w:t>
            </w:r>
            <w:proofErr w:type="spellEnd"/>
            <w:r w:rsidRPr="002B3E16">
              <w:rPr>
                <w:sz w:val="18"/>
                <w:lang w:val="fr-FR"/>
              </w:rPr>
              <w:t xml:space="preserve"> </w:t>
            </w:r>
            <w:proofErr w:type="spellStart"/>
            <w:r w:rsidRPr="002B3E16">
              <w:rPr>
                <w:sz w:val="18"/>
                <w:lang w:val="fr-FR"/>
              </w:rPr>
              <w:t>toàn</w:t>
            </w:r>
            <w:proofErr w:type="spellEnd"/>
            <w:r w:rsidRPr="002B3E16">
              <w:rPr>
                <w:sz w:val="18"/>
                <w:lang w:val="fr-FR"/>
              </w:rPr>
              <w:t xml:space="preserve"> </w:t>
            </w:r>
            <w:proofErr w:type="spellStart"/>
            <w:r w:rsidRPr="002B3E16">
              <w:rPr>
                <w:sz w:val="18"/>
                <w:lang w:val="fr-FR"/>
              </w:rPr>
              <w:t>bộ</w:t>
            </w:r>
            <w:proofErr w:type="spellEnd"/>
            <w:r w:rsidRPr="002B3E16">
              <w:rPr>
                <w:sz w:val="18"/>
                <w:lang w:val="fr-FR"/>
              </w:rPr>
              <w:t xml:space="preserve"> pages</w:t>
            </w:r>
          </w:p>
        </w:tc>
        <w:tc>
          <w:tcPr>
            <w:tcW w:w="3528" w:type="dxa"/>
            <w:shd w:val="clear" w:color="auto" w:fill="F4F6F9"/>
            <w:tcMar>
              <w:top w:w="90" w:type="dxa"/>
              <w:left w:w="120" w:type="dxa"/>
              <w:bottom w:w="90" w:type="dxa"/>
              <w:right w:w="120" w:type="dxa"/>
            </w:tcMar>
            <w:vAlign w:val="center"/>
          </w:tcPr>
          <w:p w14:paraId="04BB33C9" w14:textId="77777777" w:rsidR="0050121C" w:rsidRDefault="00000000">
            <w:pPr>
              <w:spacing w:after="0" w:line="259" w:lineRule="auto"/>
            </w:pPr>
            <w:proofErr w:type="spellStart"/>
            <w:r>
              <w:rPr>
                <w:sz w:val="18"/>
              </w:rPr>
              <w:t>React.lazy</w:t>
            </w:r>
            <w:proofErr w:type="spellEnd"/>
            <w:r>
              <w:rPr>
                <w:sz w:val="18"/>
              </w:rPr>
              <w:t xml:space="preserve"> </w:t>
            </w:r>
            <w:proofErr w:type="spellStart"/>
            <w:r>
              <w:rPr>
                <w:sz w:val="18"/>
              </w:rPr>
              <w:t>và</w:t>
            </w:r>
            <w:proofErr w:type="spellEnd"/>
            <w:r>
              <w:rPr>
                <w:sz w:val="18"/>
              </w:rPr>
              <w:t xml:space="preserve"> Suspense</w:t>
            </w:r>
          </w:p>
        </w:tc>
        <w:tc>
          <w:tcPr>
            <w:tcW w:w="1224" w:type="dxa"/>
            <w:shd w:val="clear" w:color="auto" w:fill="F4F6F9"/>
            <w:tcMar>
              <w:top w:w="90" w:type="dxa"/>
              <w:left w:w="120" w:type="dxa"/>
              <w:bottom w:w="90" w:type="dxa"/>
              <w:right w:w="120" w:type="dxa"/>
            </w:tcMar>
            <w:vAlign w:val="center"/>
          </w:tcPr>
          <w:p w14:paraId="1CBE49D6" w14:textId="77777777" w:rsidR="0050121C" w:rsidRDefault="00000000">
            <w:pPr>
              <w:spacing w:after="0" w:line="259" w:lineRule="auto"/>
              <w:jc w:val="center"/>
            </w:pPr>
            <w:r>
              <w:rPr>
                <w:sz w:val="18"/>
              </w:rPr>
              <w:t>Đã xử lý</w:t>
            </w:r>
          </w:p>
        </w:tc>
      </w:tr>
      <w:tr w:rsidR="0050121C" w14:paraId="5A2B155D" w14:textId="77777777">
        <w:trPr>
          <w:jc w:val="center"/>
        </w:trPr>
        <w:tc>
          <w:tcPr>
            <w:tcW w:w="2232" w:type="dxa"/>
            <w:tcMar>
              <w:top w:w="90" w:type="dxa"/>
              <w:left w:w="120" w:type="dxa"/>
              <w:bottom w:w="90" w:type="dxa"/>
              <w:right w:w="120" w:type="dxa"/>
            </w:tcMar>
            <w:vAlign w:val="center"/>
          </w:tcPr>
          <w:p w14:paraId="28A02171" w14:textId="77777777" w:rsidR="0050121C" w:rsidRDefault="00000000">
            <w:pPr>
              <w:spacing w:after="0" w:line="259" w:lineRule="auto"/>
              <w:jc w:val="center"/>
            </w:pPr>
            <w:r>
              <w:rPr>
                <w:sz w:val="18"/>
              </w:rPr>
              <w:t>Reload route con trên hosting</w:t>
            </w:r>
          </w:p>
        </w:tc>
        <w:tc>
          <w:tcPr>
            <w:tcW w:w="2088" w:type="dxa"/>
            <w:tcMar>
              <w:top w:w="90" w:type="dxa"/>
              <w:left w:w="120" w:type="dxa"/>
              <w:bottom w:w="90" w:type="dxa"/>
              <w:right w:w="120" w:type="dxa"/>
            </w:tcMar>
            <w:vAlign w:val="center"/>
          </w:tcPr>
          <w:p w14:paraId="222FB8B4" w14:textId="77777777" w:rsidR="0050121C" w:rsidRDefault="00000000">
            <w:pPr>
              <w:spacing w:after="0" w:line="259" w:lineRule="auto"/>
            </w:pPr>
            <w:r>
              <w:rPr>
                <w:sz w:val="18"/>
              </w:rPr>
              <w:t>Server không biết route phía client</w:t>
            </w:r>
          </w:p>
        </w:tc>
        <w:tc>
          <w:tcPr>
            <w:tcW w:w="3528" w:type="dxa"/>
            <w:tcMar>
              <w:top w:w="90" w:type="dxa"/>
              <w:left w:w="120" w:type="dxa"/>
              <w:bottom w:w="90" w:type="dxa"/>
              <w:right w:w="120" w:type="dxa"/>
            </w:tcMar>
            <w:vAlign w:val="center"/>
          </w:tcPr>
          <w:p w14:paraId="1BCDA444" w14:textId="77777777" w:rsidR="0050121C" w:rsidRDefault="00000000">
            <w:pPr>
              <w:spacing w:after="0" w:line="259" w:lineRule="auto"/>
            </w:pPr>
            <w:r>
              <w:rPr>
                <w:sz w:val="18"/>
              </w:rPr>
              <w:t>Rewrite mọi route về index.html</w:t>
            </w:r>
          </w:p>
        </w:tc>
        <w:tc>
          <w:tcPr>
            <w:tcW w:w="1224" w:type="dxa"/>
            <w:tcMar>
              <w:top w:w="90" w:type="dxa"/>
              <w:left w:w="120" w:type="dxa"/>
              <w:bottom w:w="90" w:type="dxa"/>
              <w:right w:w="120" w:type="dxa"/>
            </w:tcMar>
            <w:vAlign w:val="center"/>
          </w:tcPr>
          <w:p w14:paraId="3B237422" w14:textId="77777777" w:rsidR="0050121C" w:rsidRDefault="00000000">
            <w:pPr>
              <w:spacing w:after="0" w:line="259" w:lineRule="auto"/>
              <w:jc w:val="center"/>
            </w:pPr>
            <w:r>
              <w:rPr>
                <w:sz w:val="18"/>
              </w:rPr>
              <w:t>Đã xử lý</w:t>
            </w:r>
          </w:p>
        </w:tc>
      </w:tr>
      <w:tr w:rsidR="0050121C" w14:paraId="65749C65" w14:textId="77777777">
        <w:trPr>
          <w:jc w:val="center"/>
        </w:trPr>
        <w:tc>
          <w:tcPr>
            <w:tcW w:w="2232" w:type="dxa"/>
            <w:shd w:val="clear" w:color="auto" w:fill="F4F6F9"/>
            <w:tcMar>
              <w:top w:w="90" w:type="dxa"/>
              <w:left w:w="120" w:type="dxa"/>
              <w:bottom w:w="90" w:type="dxa"/>
              <w:right w:w="120" w:type="dxa"/>
            </w:tcMar>
            <w:vAlign w:val="center"/>
          </w:tcPr>
          <w:p w14:paraId="41DF88E5" w14:textId="77777777" w:rsidR="0050121C" w:rsidRDefault="00000000">
            <w:pPr>
              <w:spacing w:after="0" w:line="259" w:lineRule="auto"/>
              <w:jc w:val="center"/>
            </w:pPr>
            <w:r>
              <w:rPr>
                <w:sz w:val="18"/>
              </w:rPr>
              <w:t>Nhiều hệ thống CSS cùng tồn tại</w:t>
            </w:r>
          </w:p>
        </w:tc>
        <w:tc>
          <w:tcPr>
            <w:tcW w:w="2088" w:type="dxa"/>
            <w:shd w:val="clear" w:color="auto" w:fill="F4F6F9"/>
            <w:tcMar>
              <w:top w:w="90" w:type="dxa"/>
              <w:left w:w="120" w:type="dxa"/>
              <w:bottom w:w="90" w:type="dxa"/>
              <w:right w:w="120" w:type="dxa"/>
            </w:tcMar>
            <w:vAlign w:val="center"/>
          </w:tcPr>
          <w:p w14:paraId="3793998D" w14:textId="77777777" w:rsidR="0050121C" w:rsidRDefault="00000000">
            <w:pPr>
              <w:spacing w:after="0" w:line="259" w:lineRule="auto"/>
            </w:pPr>
            <w:r>
              <w:rPr>
                <w:sz w:val="18"/>
              </w:rPr>
              <w:t>Bootstrap, custom CSS và Tailwind</w:t>
            </w:r>
          </w:p>
        </w:tc>
        <w:tc>
          <w:tcPr>
            <w:tcW w:w="3528" w:type="dxa"/>
            <w:shd w:val="clear" w:color="auto" w:fill="F4F6F9"/>
            <w:tcMar>
              <w:top w:w="90" w:type="dxa"/>
              <w:left w:w="120" w:type="dxa"/>
              <w:bottom w:w="90" w:type="dxa"/>
              <w:right w:w="120" w:type="dxa"/>
            </w:tcMar>
            <w:vAlign w:val="center"/>
          </w:tcPr>
          <w:p w14:paraId="34768054" w14:textId="77777777" w:rsidR="0050121C" w:rsidRDefault="00000000">
            <w:pPr>
              <w:spacing w:after="0" w:line="259" w:lineRule="auto"/>
            </w:pPr>
            <w:r>
              <w:rPr>
                <w:sz w:val="18"/>
              </w:rPr>
              <w:t>Chỉ migration có chọn lọc, tránh xung đột</w:t>
            </w:r>
          </w:p>
        </w:tc>
        <w:tc>
          <w:tcPr>
            <w:tcW w:w="1224" w:type="dxa"/>
            <w:shd w:val="clear" w:color="auto" w:fill="F4F6F9"/>
            <w:tcMar>
              <w:top w:w="90" w:type="dxa"/>
              <w:left w:w="120" w:type="dxa"/>
              <w:bottom w:w="90" w:type="dxa"/>
              <w:right w:w="120" w:type="dxa"/>
            </w:tcMar>
            <w:vAlign w:val="center"/>
          </w:tcPr>
          <w:p w14:paraId="4125E2A5" w14:textId="77777777" w:rsidR="0050121C" w:rsidRDefault="00000000">
            <w:pPr>
              <w:spacing w:after="0" w:line="259" w:lineRule="auto"/>
              <w:jc w:val="center"/>
            </w:pPr>
            <w:r>
              <w:rPr>
                <w:sz w:val="18"/>
              </w:rPr>
              <w:t>Theo dõi</w:t>
            </w:r>
          </w:p>
        </w:tc>
      </w:tr>
    </w:tbl>
    <w:p w14:paraId="45A0C155" w14:textId="77777777" w:rsidR="0050121C" w:rsidRDefault="0050121C">
      <w:pPr>
        <w:spacing w:after="20"/>
      </w:pPr>
    </w:p>
    <w:p w14:paraId="4325B045" w14:textId="77777777" w:rsidR="0050121C" w:rsidRDefault="00000000">
      <w:pPr>
        <w:pStyle w:val="u2"/>
      </w:pPr>
      <w:r>
        <w:t>6.2. Hạn chế</w:t>
      </w:r>
    </w:p>
    <w:p w14:paraId="17E83178" w14:textId="77777777" w:rsidR="0050121C" w:rsidRDefault="00000000">
      <w:pPr>
        <w:pStyle w:val="Duudong"/>
        <w:spacing w:after="80" w:line="269" w:lineRule="auto"/>
      </w:pPr>
      <w:r>
        <w:t>CarContext chưa được loại bỏ hoàn toàn; hiện là lớp adapter để bảo đảm tương thích.</w:t>
      </w:r>
    </w:p>
    <w:p w14:paraId="41BE795F" w14:textId="77777777" w:rsidR="0050121C" w:rsidRDefault="00000000">
      <w:pPr>
        <w:pStyle w:val="Duudong"/>
        <w:spacing w:after="80" w:line="269" w:lineRule="auto"/>
      </w:pPr>
      <w:r>
        <w:t>Tailwind mới được tích hợp ở mức nền tảng, phần lớn giao diện vẫn dùng Bootstrap và custom CSS.</w:t>
      </w:r>
    </w:p>
    <w:p w14:paraId="434314DE" w14:textId="77777777" w:rsidR="0050121C" w:rsidRDefault="00000000">
      <w:pPr>
        <w:pStyle w:val="Duudong"/>
        <w:spacing w:after="80" w:line="269" w:lineRule="auto"/>
      </w:pPr>
      <w:r>
        <w:t>Báo cáo chưa ghi URL production vì repository không lưu đường dẫn Vercel công khai.</w:t>
      </w:r>
    </w:p>
    <w:p w14:paraId="7F845CF0" w14:textId="77777777" w:rsidR="0050121C" w:rsidRDefault="00000000">
      <w:pPr>
        <w:pStyle w:val="Duudong"/>
        <w:spacing w:after="80" w:line="269" w:lineRule="auto"/>
      </w:pPr>
      <w:r>
        <w:t>Cần bổ sung kiểm thử tự động cho reducer và hành vi route khi dự án tiếp tục phát triển.</w:t>
      </w:r>
    </w:p>
    <w:p w14:paraId="13EE70A8" w14:textId="77777777" w:rsidR="0050121C" w:rsidRDefault="00000000">
      <w:pPr>
        <w:pStyle w:val="u2"/>
      </w:pPr>
      <w:r>
        <w:t>6.3. Hướng phát triển</w:t>
      </w:r>
    </w:p>
    <w:p w14:paraId="3D648E1C" w14:textId="77777777" w:rsidR="0050121C" w:rsidRDefault="00000000">
      <w:pPr>
        <w:pStyle w:val="Duudong"/>
        <w:spacing w:after="80" w:line="269" w:lineRule="auto"/>
      </w:pPr>
      <w:r>
        <w:t>Chuyển dần component từ useCar() sang useSelector/useDispatch trực tiếp rồi loại bỏ adapter.</w:t>
      </w:r>
    </w:p>
    <w:p w14:paraId="55ACA109" w14:textId="77777777" w:rsidR="0050121C" w:rsidRDefault="00000000">
      <w:pPr>
        <w:pStyle w:val="Duudong"/>
        <w:spacing w:after="80" w:line="269" w:lineRule="auto"/>
      </w:pPr>
      <w:r>
        <w:lastRenderedPageBreak/>
        <w:t>Chuẩn hóa styling để giảm chồng chéo giữa Bootstrap, Tailwind và custom CSS.</w:t>
      </w:r>
    </w:p>
    <w:p w14:paraId="5AAAC071" w14:textId="77777777" w:rsidR="0050121C" w:rsidRDefault="00000000">
      <w:pPr>
        <w:pStyle w:val="Duudong"/>
        <w:spacing w:after="80" w:line="269" w:lineRule="auto"/>
      </w:pPr>
      <w:r>
        <w:t>Bổ sung unit test cho carSlice và integration test cho Favorites/Search.</w:t>
      </w:r>
    </w:p>
    <w:p w14:paraId="63A597A6" w14:textId="77777777" w:rsidR="0050121C" w:rsidRDefault="00000000">
      <w:pPr>
        <w:pStyle w:val="Duudong"/>
        <w:spacing w:after="80" w:line="269" w:lineRule="auto"/>
      </w:pPr>
      <w:r>
        <w:t>Theo dõi kích thước bundle và tối ưu thêm ảnh/video của showroom.</w:t>
      </w:r>
    </w:p>
    <w:p w14:paraId="62B7AB05" w14:textId="77777777" w:rsidR="0050121C" w:rsidRDefault="00000000">
      <w:pPr>
        <w:pStyle w:val="u1"/>
      </w:pPr>
      <w:r>
        <w:t>VII. KẾT LUẬN</w:t>
      </w:r>
    </w:p>
    <w:p w14:paraId="3B28D85A" w14:textId="77777777" w:rsidR="0050121C" w:rsidRDefault="00000000">
      <w:pPr>
        <w:jc w:val="both"/>
      </w:pPr>
      <w:r>
        <w:t>Tuần 10 đã hoàn thành các mục tiêu trọng tâm về quản lý trạng thái, tối ưu tải và triển khai. Redux Toolkit giúp state dùng chung có cấu trúc rõ ràng; lazy loading tạo các chunk theo trang; Tailwind được tích hợp vào pipeline; production build chạy thành công; và Vercel rewrite bảo đảm routing phía client. Kết quả này đưa dự án ATELIER từ giai đoạn phát triển tính năng sang trạng thái sẵn sàng trình diễn và triển khai production.</w:t>
      </w:r>
    </w:p>
    <w:p w14:paraId="2900C000" w14:textId="2EDEB4AC" w:rsidR="0050121C" w:rsidRDefault="00000000">
      <w:r>
        <w:rPr>
          <w:b/>
          <w:color w:val="203748"/>
        </w:rPr>
        <w:t>.</w:t>
      </w:r>
    </w:p>
    <w:sectPr w:rsidR="0050121C" w:rsidSect="00034616">
      <w:headerReference w:type="default" r:id="rId11"/>
      <w:footerReference w:type="default" r:id="rId12"/>
      <w:pgSz w:w="12240" w:h="15840"/>
      <w:pgMar w:top="1152" w:right="1296" w:bottom="1080" w:left="129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A9573" w14:textId="77777777" w:rsidR="00AF3F02" w:rsidRDefault="00AF3F02">
      <w:pPr>
        <w:spacing w:after="0" w:line="240" w:lineRule="auto"/>
      </w:pPr>
      <w:r>
        <w:separator/>
      </w:r>
    </w:p>
  </w:endnote>
  <w:endnote w:type="continuationSeparator" w:id="0">
    <w:p w14:paraId="08E89D7A" w14:textId="77777777" w:rsidR="00AF3F02" w:rsidRDefault="00AF3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6611" w14:textId="77777777" w:rsidR="0050121C" w:rsidRDefault="00000000">
    <w:pPr>
      <w:pStyle w:val="Chntrang"/>
      <w:jc w:val="center"/>
    </w:pPr>
    <w:proofErr w:type="spellStart"/>
    <w:r>
      <w:rPr>
        <w:color w:val="5B6570"/>
        <w:sz w:val="16"/>
      </w:rPr>
      <w:t>Nhóm</w:t>
    </w:r>
    <w:proofErr w:type="spellEnd"/>
    <w:r>
      <w:rPr>
        <w:color w:val="5B6570"/>
        <w:sz w:val="16"/>
      </w:rPr>
      <w:t xml:space="preserve"> FER202 — rbl-fer202-theotuan-36-38-75_gr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741F4" w14:textId="77777777" w:rsidR="00AF3F02" w:rsidRDefault="00AF3F02">
      <w:pPr>
        <w:spacing w:after="0" w:line="240" w:lineRule="auto"/>
      </w:pPr>
      <w:r>
        <w:separator/>
      </w:r>
    </w:p>
  </w:footnote>
  <w:footnote w:type="continuationSeparator" w:id="0">
    <w:p w14:paraId="10997A9A" w14:textId="77777777" w:rsidR="00AF3F02" w:rsidRDefault="00AF3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1F91" w14:textId="77777777" w:rsidR="0050121C" w:rsidRDefault="00000000">
    <w:pPr>
      <w:pStyle w:val="utrang"/>
      <w:jc w:val="right"/>
    </w:pPr>
    <w:r>
      <w:rPr>
        <w:b/>
        <w:color w:val="5B6570"/>
        <w:sz w:val="17"/>
      </w:rPr>
      <w:t>FER202  |  ATELIER  |  BÁO CÁO TUẦN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85719625">
    <w:abstractNumId w:val="8"/>
  </w:num>
  <w:num w:numId="2" w16cid:durableId="1948737329">
    <w:abstractNumId w:val="6"/>
  </w:num>
  <w:num w:numId="3" w16cid:durableId="166675199">
    <w:abstractNumId w:val="5"/>
  </w:num>
  <w:num w:numId="4" w16cid:durableId="1341275805">
    <w:abstractNumId w:val="4"/>
  </w:num>
  <w:num w:numId="5" w16cid:durableId="2097554175">
    <w:abstractNumId w:val="7"/>
  </w:num>
  <w:num w:numId="6" w16cid:durableId="1023283480">
    <w:abstractNumId w:val="3"/>
  </w:num>
  <w:num w:numId="7" w16cid:durableId="1895854047">
    <w:abstractNumId w:val="2"/>
  </w:num>
  <w:num w:numId="8" w16cid:durableId="1340424786">
    <w:abstractNumId w:val="1"/>
  </w:num>
  <w:num w:numId="9" w16cid:durableId="1037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E16"/>
    <w:rsid w:val="00326F90"/>
    <w:rsid w:val="0050121C"/>
    <w:rsid w:val="0071271B"/>
    <w:rsid w:val="00AA1D8D"/>
    <w:rsid w:val="00AF3F02"/>
    <w:rsid w:val="00B47730"/>
    <w:rsid w:val="00C13C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F3429"/>
  <w14:defaultImageDpi w14:val="300"/>
  <w15:docId w15:val="{4E15303F-33BA-463E-9984-D625C5D1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Arial" w:eastAsia="Arial" w:hAnsi="Arial"/>
      <w:sz w:val="21"/>
    </w:rPr>
  </w:style>
  <w:style w:type="paragraph" w:styleId="u1">
    <w:name w:val="heading 1"/>
    <w:basedOn w:val="Binhthng"/>
    <w:next w:val="Binhthng"/>
    <w:link w:val="u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u2">
    <w:name w:val="heading 2"/>
    <w:basedOn w:val="Binhthng"/>
    <w:next w:val="Binhthng"/>
    <w:link w:val="u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u3">
    <w:name w:val="heading 3"/>
    <w:basedOn w:val="Binhthng"/>
    <w:next w:val="Binhthng"/>
    <w:link w:val="u3Char"/>
    <w:uiPriority w:val="9"/>
    <w:unhideWhenUsed/>
    <w:qFormat/>
    <w:rsid w:val="00FC693F"/>
    <w:pPr>
      <w:keepNext/>
      <w:keepLines/>
      <w:spacing w:before="160" w:after="80"/>
      <w:outlineLvl w:val="2"/>
    </w:pPr>
    <w:rPr>
      <w:rFonts w:asciiTheme="majorHAnsi" w:eastAsiaTheme="majorEastAsia" w:hAnsiTheme="majorHAnsi" w:cstheme="majorBidi"/>
      <w:b/>
      <w:bCs/>
      <w:color w:val="203748"/>
      <w:sz w:val="23"/>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10 — ATELIER</dc:title>
  <dc:subject>FER202 — Redux Toolkit, Lazy Loading, Tailwind CSS và Vercel</dc:subject>
  <dc:creator>Nhóm FER202 — ATELIER</dc:creator>
  <cp:keywords>FER202, ReactJS, Redux Toolkit, Lazy Loading, Tailwind, Vercel</cp:keywords>
  <dc:description>generated by python-docx</dc:description>
  <cp:lastModifiedBy>quy192005@gmail.com</cp:lastModifiedBy>
  <cp:revision>3</cp:revision>
  <dcterms:created xsi:type="dcterms:W3CDTF">2013-12-23T23:15:00Z</dcterms:created>
  <dcterms:modified xsi:type="dcterms:W3CDTF">2026-07-22T13:34:00Z</dcterms:modified>
  <cp:category/>
</cp:coreProperties>
</file>