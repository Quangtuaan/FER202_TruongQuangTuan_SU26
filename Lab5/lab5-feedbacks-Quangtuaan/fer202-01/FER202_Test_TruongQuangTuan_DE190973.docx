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10255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011680" cy="1102555"/>
                    </a:xfrm>
                    <a:prstGeom prst="rect"/>
                  </pic:spPr>
                </pic:pic>
              </a:graphicData>
            </a:graphic>
          </wp:inline>
        </w:drawing>
      </w:r>
    </w:p>
    <w:p>
      <w:pPr>
        <w:jc w:val="center"/>
      </w:pPr>
      <w:r>
        <w:rPr>
          <w:b/>
          <w:color w:val="0F172A"/>
          <w:sz w:val="40"/>
        </w:rPr>
        <w:t>BÁO CÁO THỰC HÀNH FER202</w:t>
      </w:r>
    </w:p>
    <w:p>
      <w:pPr>
        <w:jc w:val="center"/>
      </w:pPr>
      <w:r>
        <w:rPr>
          <w:b/>
          <w:color w:val="2563EB"/>
          <w:sz w:val="30"/>
        </w:rPr>
        <w:t>Student Feedback &amp; Course Review Web Application</w:t>
      </w:r>
    </w:p>
    <w:p>
      <w:pPr>
        <w:jc w:val="center"/>
      </w:pPr>
      <w:r>
        <w:rPr>
          <w:i/>
          <w:color w:val="475569"/>
          <w:sz w:val="22"/>
        </w:rPr>
        <w:t>Trình bày step-by-step: bước làm, coding và kết quả chạy chương trình</w:t>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40"/>
        <w:gridCol w:w="5040"/>
      </w:tblGrid>
      <w:tr>
        <w:tc>
          <w:tcPr>
            <w:tcW w:type="dxa" w:w="5040"/>
            <w:shd w:fill="EFF6FF"/>
            <w:tcMar>
              <w:top w:w="80" w:type="dxa"/>
              <w:start w:w="80" w:type="dxa"/>
              <w:bottom w:w="80" w:type="dxa"/>
              <w:end w:w="80" w:type="dxa"/>
            </w:tcMar>
            <w:vAlign w:val="center"/>
          </w:tcPr>
          <w:p>
            <w:r>
              <w:rPr>
                <w:b/>
                <w:color w:val="1E40AF"/>
              </w:rPr>
              <w:t>Mã sinh viên</w:t>
            </w:r>
          </w:p>
        </w:tc>
        <w:tc>
          <w:tcPr>
            <w:tcW w:type="dxa" w:w="5040"/>
            <w:tcMar>
              <w:top w:w="80" w:type="dxa"/>
              <w:start w:w="80" w:type="dxa"/>
              <w:bottom w:w="80" w:type="dxa"/>
              <w:end w:w="80" w:type="dxa"/>
            </w:tcMar>
            <w:vAlign w:val="center"/>
          </w:tcPr>
          <w:p>
            <w:r>
              <w:t>DE190973</w:t>
            </w:r>
          </w:p>
        </w:tc>
      </w:tr>
      <w:tr>
        <w:tc>
          <w:tcPr>
            <w:tcW w:type="dxa" w:w="5040"/>
            <w:shd w:fill="EFF6FF"/>
            <w:tcMar>
              <w:top w:w="80" w:type="dxa"/>
              <w:start w:w="80" w:type="dxa"/>
              <w:bottom w:w="80" w:type="dxa"/>
              <w:end w:w="80" w:type="dxa"/>
            </w:tcMar>
            <w:vAlign w:val="center"/>
          </w:tcPr>
          <w:p>
            <w:r>
              <w:rPr>
                <w:b/>
                <w:color w:val="1E40AF"/>
              </w:rPr>
              <w:t>Họ và tên</w:t>
            </w:r>
          </w:p>
        </w:tc>
        <w:tc>
          <w:tcPr>
            <w:tcW w:type="dxa" w:w="5040"/>
            <w:tcMar>
              <w:top w:w="80" w:type="dxa"/>
              <w:start w:w="80" w:type="dxa"/>
              <w:bottom w:w="80" w:type="dxa"/>
              <w:end w:w="80" w:type="dxa"/>
            </w:tcMar>
            <w:vAlign w:val="center"/>
          </w:tcPr>
          <w:p>
            <w:r>
              <w:t>Trương Quang Tuân</w:t>
            </w:r>
          </w:p>
        </w:tc>
      </w:tr>
      <w:tr>
        <w:tc>
          <w:tcPr>
            <w:tcW w:type="dxa" w:w="5040"/>
            <w:shd w:fill="EFF6FF"/>
            <w:tcMar>
              <w:top w:w="80" w:type="dxa"/>
              <w:start w:w="80" w:type="dxa"/>
              <w:bottom w:w="80" w:type="dxa"/>
              <w:end w:w="80" w:type="dxa"/>
            </w:tcMar>
            <w:vAlign w:val="center"/>
          </w:tcPr>
          <w:p>
            <w:r>
              <w:rPr>
                <w:b/>
                <w:color w:val="1E40AF"/>
              </w:rPr>
              <w:t>Email</w:t>
            </w:r>
          </w:p>
        </w:tc>
        <w:tc>
          <w:tcPr>
            <w:tcW w:type="dxa" w:w="5040"/>
            <w:tcMar>
              <w:top w:w="80" w:type="dxa"/>
              <w:start w:w="80" w:type="dxa"/>
              <w:bottom w:w="80" w:type="dxa"/>
              <w:end w:w="80" w:type="dxa"/>
            </w:tcMar>
            <w:vAlign w:val="center"/>
          </w:tcPr>
          <w:p>
            <w:r>
              <w:t>quangtuanhhtt@gmail.com</w:t>
            </w:r>
          </w:p>
        </w:tc>
      </w:tr>
      <w:tr>
        <w:tc>
          <w:tcPr>
            <w:tcW w:type="dxa" w:w="5040"/>
            <w:shd w:fill="EFF6FF"/>
            <w:tcMar>
              <w:top w:w="80" w:type="dxa"/>
              <w:start w:w="80" w:type="dxa"/>
              <w:bottom w:w="80" w:type="dxa"/>
              <w:end w:w="80" w:type="dxa"/>
            </w:tcMar>
            <w:vAlign w:val="center"/>
          </w:tcPr>
          <w:p>
            <w:r>
              <w:rPr>
                <w:b/>
                <w:color w:val="1E40AF"/>
              </w:rPr>
              <w:t>Github</w:t>
            </w:r>
          </w:p>
        </w:tc>
        <w:tc>
          <w:tcPr>
            <w:tcW w:type="dxa" w:w="5040"/>
            <w:tcMar>
              <w:top w:w="80" w:type="dxa"/>
              <w:start w:w="80" w:type="dxa"/>
              <w:bottom w:w="80" w:type="dxa"/>
              <w:end w:w="80" w:type="dxa"/>
            </w:tcMar>
            <w:vAlign w:val="center"/>
          </w:tcPr>
          <w:p>
            <w:r>
              <w:t>https://github.com/Quangtuaan/FER202_TruongQuangTuan_SU26.git</w:t>
            </w:r>
          </w:p>
        </w:tc>
      </w:tr>
    </w:tbl>
    <w:p>
      <w:pPr/>
      <w:r>
        <w:rPr>
          <w:i/>
          <w:color w:val="64748B"/>
          <w:sz w:val="18"/>
        </w:rPr>
        <w:t>Ghi chú: Nội dung báo cáo được diễn đạt lại theo cách trình bày cá nhân, dựa trên mã nguồn và ảnh kết quả của bài làm. Các đoạn code trong báo cáo chỉ trích những phần chính để giải thích luồng xử lý.</w:t>
      </w:r>
    </w:p>
    <w:p>
      <w:r>
        <w:br w:type="page"/>
      </w:r>
    </w:p>
    <w:p>
      <w:pPr>
        <w:pStyle w:val="Heading1"/>
      </w:pPr>
      <w:r>
        <w:t>Mục lục</w:t>
      </w:r>
    </w:p>
    <w:p>
      <w:pPr>
        <w:ind w:left="288"/>
      </w:pPr>
      <w:r>
        <w:t>1. Tổng quan bài làm</w:t>
      </w:r>
    </w:p>
    <w:p>
      <w:pPr>
        <w:ind w:left="288"/>
      </w:pPr>
      <w:r>
        <w:t>2. Công nghệ sử dụng</w:t>
      </w:r>
    </w:p>
    <w:p>
      <w:pPr>
        <w:ind w:left="288"/>
      </w:pPr>
      <w:r>
        <w:t>3. Cấu trúc source code</w:t>
      </w:r>
    </w:p>
    <w:p>
      <w:pPr>
        <w:ind w:left="288"/>
      </w:pPr>
      <w:r>
        <w:t>4. Quy trình thực hiện step-by-step</w:t>
      </w:r>
    </w:p>
    <w:p>
      <w:pPr>
        <w:ind w:left="288"/>
      </w:pPr>
      <w:r>
        <w:t>5. Các đoạn coding chính</w:t>
      </w:r>
    </w:p>
    <w:p>
      <w:pPr>
        <w:ind w:left="288"/>
      </w:pPr>
      <w:r>
        <w:t>6. Kết quả giao diện chương trình</w:t>
      </w:r>
    </w:p>
    <w:p>
      <w:pPr>
        <w:ind w:left="288"/>
      </w:pPr>
      <w:r>
        <w:t>7. Kiểm thử chức năng</w:t>
      </w:r>
    </w:p>
    <w:p>
      <w:pPr>
        <w:ind w:left="288"/>
      </w:pPr>
      <w:r>
        <w:t>8. Kết luận</w:t>
      </w:r>
    </w:p>
    <w:p>
      <w:pPr>
        <w:pStyle w:val="Heading1"/>
      </w:pPr>
      <w:r>
        <w:t>1. Tổng quan bài làm</w:t>
      </w:r>
    </w:p>
    <w:p>
      <w:r>
        <w:t>Bài thực hành yêu cầu xây dựng một ứng dụng web quản lý phản hồi khóa học. Người dùng phải đăng nhập trước khi truy cập trang chính. Sau khi đăng nhập thành công, người dùng có thể xem danh sách phản hồi của chính mình, thêm phản hồi mới, sửa phản hồi, xóa phản hồi và xem ngày phản hồi theo định dạng DD-MM-YYYY.</w:t>
      </w:r>
    </w:p>
    <w:p>
      <w:r>
        <w:t>Hướng xử lý của bài làm là tách rõ giao diện, API service, Context, Reducer và Routes. Cách tổ chức này giúp code dễ đọc, dễ kiểm tra và hạn chế việc viết toàn bộ logic vào một file duy nhất.</w:t>
      </w:r>
    </w:p>
    <w:p>
      <w:pPr>
        <w:pStyle w:val="Heading1"/>
      </w:pPr>
      <w:r>
        <w:t>2. Công nghệ sử dụng</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5040"/>
            <w:shd w:fill="1D4ED8"/>
            <w:tcMar>
              <w:top w:w="80" w:type="dxa"/>
              <w:start w:w="80" w:type="dxa"/>
              <w:bottom w:w="80" w:type="dxa"/>
              <w:end w:w="80" w:type="dxa"/>
            </w:tcMar>
          </w:tcPr>
          <w:p>
            <w:r>
              <w:rPr>
                <w:b/>
                <w:color w:val="FFFFFF"/>
              </w:rPr>
              <w:t>Công nghệ / thư viện</w:t>
            </w:r>
          </w:p>
        </w:tc>
        <w:tc>
          <w:tcPr>
            <w:tcW w:type="dxa" w:w="5040"/>
            <w:shd w:fill="1D4ED8"/>
            <w:tcMar>
              <w:top w:w="80" w:type="dxa"/>
              <w:start w:w="80" w:type="dxa"/>
              <w:bottom w:w="80" w:type="dxa"/>
              <w:end w:w="80" w:type="dxa"/>
            </w:tcMar>
          </w:tcPr>
          <w:p>
            <w:r>
              <w:rPr>
                <w:b/>
                <w:color w:val="FFFFFF"/>
              </w:rPr>
              <w:t>Vai trò trong bài làm</w:t>
            </w:r>
          </w:p>
        </w:tc>
      </w:tr>
      <w:tr>
        <w:tc>
          <w:tcPr>
            <w:tcW w:type="dxa" w:w="5040"/>
            <w:tcMar>
              <w:top w:w="80" w:type="dxa"/>
              <w:start w:w="80" w:type="dxa"/>
              <w:bottom w:w="80" w:type="dxa"/>
              <w:end w:w="80" w:type="dxa"/>
            </w:tcMar>
          </w:tcPr>
          <w:p>
            <w:r>
              <w:t>ReactJS + Vite</w:t>
            </w:r>
          </w:p>
        </w:tc>
        <w:tc>
          <w:tcPr>
            <w:tcW w:type="dxa" w:w="5040"/>
            <w:tcMar>
              <w:top w:w="80" w:type="dxa"/>
              <w:start w:w="80" w:type="dxa"/>
              <w:bottom w:w="80" w:type="dxa"/>
              <w:end w:w="80" w:type="dxa"/>
            </w:tcMar>
          </w:tcPr>
          <w:p>
            <w:r>
              <w:t>Tạo giao diện theo component và chạy môi trường development.</w:t>
            </w:r>
          </w:p>
        </w:tc>
      </w:tr>
      <w:tr>
        <w:tc>
          <w:tcPr>
            <w:tcW w:type="dxa" w:w="5040"/>
            <w:tcMar>
              <w:top w:w="80" w:type="dxa"/>
              <w:start w:w="80" w:type="dxa"/>
              <w:bottom w:w="80" w:type="dxa"/>
              <w:end w:w="80" w:type="dxa"/>
            </w:tcMar>
          </w:tcPr>
          <w:p>
            <w:r>
              <w:t>React Router DOM</w:t>
            </w:r>
          </w:p>
        </w:tc>
        <w:tc>
          <w:tcPr>
            <w:tcW w:type="dxa" w:w="5040"/>
            <w:tcMar>
              <w:top w:w="80" w:type="dxa"/>
              <w:start w:w="80" w:type="dxa"/>
              <w:bottom w:w="80" w:type="dxa"/>
              <w:end w:w="80" w:type="dxa"/>
            </w:tcMar>
          </w:tcPr>
          <w:p>
            <w:r>
              <w:t>Quản lý route /login, /home và bảo vệ route bằng PrivateRoute.</w:t>
            </w:r>
          </w:p>
        </w:tc>
      </w:tr>
      <w:tr>
        <w:tc>
          <w:tcPr>
            <w:tcW w:type="dxa" w:w="5040"/>
            <w:tcMar>
              <w:top w:w="80" w:type="dxa"/>
              <w:start w:w="80" w:type="dxa"/>
              <w:bottom w:w="80" w:type="dxa"/>
              <w:end w:w="80" w:type="dxa"/>
            </w:tcMar>
          </w:tcPr>
          <w:p>
            <w:r>
              <w:t>React Bootstrap + Bootstrap</w:t>
            </w:r>
          </w:p>
        </w:tc>
        <w:tc>
          <w:tcPr>
            <w:tcW w:type="dxa" w:w="5040"/>
            <w:tcMar>
              <w:top w:w="80" w:type="dxa"/>
              <w:start w:w="80" w:type="dxa"/>
              <w:bottom w:w="80" w:type="dxa"/>
              <w:end w:w="80" w:type="dxa"/>
            </w:tcMar>
          </w:tcPr>
          <w:p>
            <w:r>
              <w:t>Thiết kế form, button, table, modal và layout responsive.</w:t>
            </w:r>
          </w:p>
        </w:tc>
      </w:tr>
      <w:tr>
        <w:tc>
          <w:tcPr>
            <w:tcW w:type="dxa" w:w="5040"/>
            <w:tcMar>
              <w:top w:w="80" w:type="dxa"/>
              <w:start w:w="80" w:type="dxa"/>
              <w:bottom w:w="80" w:type="dxa"/>
              <w:end w:w="80" w:type="dxa"/>
            </w:tcMar>
          </w:tcPr>
          <w:p>
            <w:r>
              <w:t>Axios</w:t>
            </w:r>
          </w:p>
        </w:tc>
        <w:tc>
          <w:tcPr>
            <w:tcW w:type="dxa" w:w="5040"/>
            <w:tcMar>
              <w:top w:w="80" w:type="dxa"/>
              <w:start w:w="80" w:type="dxa"/>
              <w:bottom w:w="80" w:type="dxa"/>
              <w:end w:w="80" w:type="dxa"/>
            </w:tcMar>
          </w:tcPr>
          <w:p>
            <w:r>
              <w:t>Gửi request GET, POST, PUT, DELETE tới JSON Server.</w:t>
            </w:r>
          </w:p>
        </w:tc>
      </w:tr>
      <w:tr>
        <w:tc>
          <w:tcPr>
            <w:tcW w:type="dxa" w:w="5040"/>
            <w:tcMar>
              <w:top w:w="80" w:type="dxa"/>
              <w:start w:w="80" w:type="dxa"/>
              <w:bottom w:w="80" w:type="dxa"/>
              <w:end w:w="80" w:type="dxa"/>
            </w:tcMar>
          </w:tcPr>
          <w:p>
            <w:r>
              <w:t>JSON Server</w:t>
            </w:r>
          </w:p>
        </w:tc>
        <w:tc>
          <w:tcPr>
            <w:tcW w:type="dxa" w:w="5040"/>
            <w:tcMar>
              <w:top w:w="80" w:type="dxa"/>
              <w:start w:w="80" w:type="dxa"/>
              <w:bottom w:w="80" w:type="dxa"/>
              <w:end w:w="80" w:type="dxa"/>
            </w:tcMar>
          </w:tcPr>
          <w:p>
            <w:r>
              <w:t>Giả lập backend từ file db.json để lưu users và feedbacks.</w:t>
            </w:r>
          </w:p>
        </w:tc>
      </w:tr>
      <w:tr>
        <w:tc>
          <w:tcPr>
            <w:tcW w:type="dxa" w:w="5040"/>
            <w:tcMar>
              <w:top w:w="80" w:type="dxa"/>
              <w:start w:w="80" w:type="dxa"/>
              <w:bottom w:w="80" w:type="dxa"/>
              <w:end w:w="80" w:type="dxa"/>
            </w:tcMar>
          </w:tcPr>
          <w:p>
            <w:r>
              <w:t>useContext + useReducer</w:t>
            </w:r>
          </w:p>
        </w:tc>
        <w:tc>
          <w:tcPr>
            <w:tcW w:type="dxa" w:w="5040"/>
            <w:tcMar>
              <w:top w:w="80" w:type="dxa"/>
              <w:start w:w="80" w:type="dxa"/>
              <w:bottom w:w="80" w:type="dxa"/>
              <w:end w:w="80" w:type="dxa"/>
            </w:tcMar>
          </w:tcPr>
          <w:p>
            <w:r>
              <w:t>Quản lý state đăng nhập và state feedback theo hướng tập trung.</w:t>
            </w:r>
          </w:p>
        </w:tc>
      </w:tr>
    </w:tbl>
    <w:p>
      <w:pPr>
        <w:pStyle w:val="Heading1"/>
      </w:pPr>
      <w:r>
        <w:t>3. Cấu trúc source code</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src/</w:t>
        <w:br/>
        <w:t>├── api/              # Gọi API bằng axios</w:t>
        <w:br/>
        <w:t>├── components/       # Header, Footer, form, table, modal</w:t>
        <w:br/>
        <w:t>├── context/          # AuthContext và FeedbackContext</w:t>
        <w:br/>
        <w:t>├── pages/            # LoginPage và HomePage</w:t>
        <w:br/>
        <w:t>├── reducer/          # authReducer và feedbackReducer</w:t>
        <w:br/>
        <w:t>├── routes/           # AppRoutes và PrivateRoute</w:t>
        <w:br/>
        <w:t>├── utils/            # validate và format ngày</w:t>
        <w:br/>
        <w:t>├── App.jsx</w:t>
        <w:br/>
        <w:t>├── main.jsx</w:t>
        <w:br/>
        <w:t>└── index.css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60"/>
        <w:gridCol w:w="3360"/>
        <w:gridCol w:w="3360"/>
      </w:tblGrid>
      <w:tr>
        <w:tc>
          <w:tcPr>
            <w:tcW w:type="dxa" w:w="3360"/>
            <w:shd w:fill="1D4ED8"/>
            <w:tcMar>
              <w:top w:w="80" w:type="dxa"/>
              <w:start w:w="80" w:type="dxa"/>
              <w:bottom w:w="80" w:type="dxa"/>
              <w:end w:w="80" w:type="dxa"/>
            </w:tcMar>
          </w:tcPr>
          <w:p>
            <w:r>
              <w:rPr>
                <w:b/>
                <w:color w:val="FFFFFF"/>
              </w:rPr>
              <w:t>Nhóm file</w:t>
            </w:r>
          </w:p>
        </w:tc>
        <w:tc>
          <w:tcPr>
            <w:tcW w:type="dxa" w:w="3360"/>
            <w:shd w:fill="1D4ED8"/>
            <w:tcMar>
              <w:top w:w="80" w:type="dxa"/>
              <w:start w:w="80" w:type="dxa"/>
              <w:bottom w:w="80" w:type="dxa"/>
              <w:end w:w="80" w:type="dxa"/>
            </w:tcMar>
          </w:tcPr>
          <w:p>
            <w:r>
              <w:rPr>
                <w:b/>
                <w:color w:val="FFFFFF"/>
              </w:rPr>
              <w:t>File chính</w:t>
            </w:r>
          </w:p>
        </w:tc>
        <w:tc>
          <w:tcPr>
            <w:tcW w:type="dxa" w:w="3360"/>
            <w:shd w:fill="1D4ED8"/>
            <w:tcMar>
              <w:top w:w="80" w:type="dxa"/>
              <w:start w:w="80" w:type="dxa"/>
              <w:bottom w:w="80" w:type="dxa"/>
              <w:end w:w="80" w:type="dxa"/>
            </w:tcMar>
          </w:tcPr>
          <w:p>
            <w:r>
              <w:rPr>
                <w:b/>
                <w:color w:val="FFFFFF"/>
              </w:rPr>
              <w:t>Nhiệm vụ</w:t>
            </w:r>
          </w:p>
        </w:tc>
      </w:tr>
      <w:tr>
        <w:tc>
          <w:tcPr>
            <w:tcW w:type="dxa" w:w="3360"/>
            <w:tcMar>
              <w:top w:w="80" w:type="dxa"/>
              <w:start w:w="80" w:type="dxa"/>
              <w:bottom w:w="80" w:type="dxa"/>
              <w:end w:w="80" w:type="dxa"/>
            </w:tcMar>
          </w:tcPr>
          <w:p>
            <w:r>
              <w:t>API</w:t>
            </w:r>
          </w:p>
        </w:tc>
        <w:tc>
          <w:tcPr>
            <w:tcW w:type="dxa" w:w="3360"/>
            <w:tcMar>
              <w:top w:w="80" w:type="dxa"/>
              <w:start w:w="80" w:type="dxa"/>
              <w:bottom w:w="80" w:type="dxa"/>
              <w:end w:w="80" w:type="dxa"/>
            </w:tcMar>
          </w:tcPr>
          <w:p>
            <w:r>
              <w:t>authApi.js, feedbackApi.js</w:t>
            </w:r>
          </w:p>
        </w:tc>
        <w:tc>
          <w:tcPr>
            <w:tcW w:type="dxa" w:w="3360"/>
            <w:tcMar>
              <w:top w:w="80" w:type="dxa"/>
              <w:start w:w="80" w:type="dxa"/>
              <w:bottom w:w="80" w:type="dxa"/>
              <w:end w:w="80" w:type="dxa"/>
            </w:tcMar>
          </w:tcPr>
          <w:p>
            <w:r>
              <w:t>Kết nối JSON Server và trả dữ liệu về Context.</w:t>
            </w:r>
          </w:p>
        </w:tc>
      </w:tr>
      <w:tr>
        <w:tc>
          <w:tcPr>
            <w:tcW w:type="dxa" w:w="3360"/>
            <w:tcMar>
              <w:top w:w="80" w:type="dxa"/>
              <w:start w:w="80" w:type="dxa"/>
              <w:bottom w:w="80" w:type="dxa"/>
              <w:end w:w="80" w:type="dxa"/>
            </w:tcMar>
          </w:tcPr>
          <w:p>
            <w:r>
              <w:t>State</w:t>
            </w:r>
          </w:p>
        </w:tc>
        <w:tc>
          <w:tcPr>
            <w:tcW w:type="dxa" w:w="3360"/>
            <w:tcMar>
              <w:top w:w="80" w:type="dxa"/>
              <w:start w:w="80" w:type="dxa"/>
              <w:bottom w:w="80" w:type="dxa"/>
              <w:end w:w="80" w:type="dxa"/>
            </w:tcMar>
          </w:tcPr>
          <w:p>
            <w:r>
              <w:t>authReducer.js, feedbackReducer.js</w:t>
            </w:r>
          </w:p>
        </w:tc>
        <w:tc>
          <w:tcPr>
            <w:tcW w:type="dxa" w:w="3360"/>
            <w:tcMar>
              <w:top w:w="80" w:type="dxa"/>
              <w:start w:w="80" w:type="dxa"/>
              <w:bottom w:w="80" w:type="dxa"/>
              <w:end w:w="80" w:type="dxa"/>
            </w:tcMar>
          </w:tcPr>
          <w:p>
            <w:r>
              <w:t>Cập nhật state theo từng action như LOGIN_SUCCESS, ADD, EDIT, DELETE.</w:t>
            </w:r>
          </w:p>
        </w:tc>
      </w:tr>
      <w:tr>
        <w:tc>
          <w:tcPr>
            <w:tcW w:type="dxa" w:w="3360"/>
            <w:tcMar>
              <w:top w:w="80" w:type="dxa"/>
              <w:start w:w="80" w:type="dxa"/>
              <w:bottom w:w="80" w:type="dxa"/>
              <w:end w:w="80" w:type="dxa"/>
            </w:tcMar>
          </w:tcPr>
          <w:p>
            <w:r>
              <w:t>Context</w:t>
            </w:r>
          </w:p>
        </w:tc>
        <w:tc>
          <w:tcPr>
            <w:tcW w:type="dxa" w:w="3360"/>
            <w:tcMar>
              <w:top w:w="80" w:type="dxa"/>
              <w:start w:w="80" w:type="dxa"/>
              <w:bottom w:w="80" w:type="dxa"/>
              <w:end w:w="80" w:type="dxa"/>
            </w:tcMar>
          </w:tcPr>
          <w:p>
            <w:r>
              <w:t>AuthContext.jsx, FeedbackContext.jsx</w:t>
            </w:r>
          </w:p>
        </w:tc>
        <w:tc>
          <w:tcPr>
            <w:tcW w:type="dxa" w:w="3360"/>
            <w:tcMar>
              <w:top w:w="80" w:type="dxa"/>
              <w:start w:w="80" w:type="dxa"/>
              <w:bottom w:w="80" w:type="dxa"/>
              <w:end w:w="80" w:type="dxa"/>
            </w:tcMar>
          </w:tcPr>
          <w:p>
            <w:r>
              <w:t>Đóng gói reducer và API thành hàm login, logout, add, edit, delete.</w:t>
            </w:r>
          </w:p>
        </w:tc>
      </w:tr>
      <w:tr>
        <w:tc>
          <w:tcPr>
            <w:tcW w:type="dxa" w:w="3360"/>
            <w:tcMar>
              <w:top w:w="80" w:type="dxa"/>
              <w:start w:w="80" w:type="dxa"/>
              <w:bottom w:w="80" w:type="dxa"/>
              <w:end w:w="80" w:type="dxa"/>
            </w:tcMar>
          </w:tcPr>
          <w:p>
            <w:r>
              <w:t>Routes</w:t>
            </w:r>
          </w:p>
        </w:tc>
        <w:tc>
          <w:tcPr>
            <w:tcW w:type="dxa" w:w="3360"/>
            <w:tcMar>
              <w:top w:w="80" w:type="dxa"/>
              <w:start w:w="80" w:type="dxa"/>
              <w:bottom w:w="80" w:type="dxa"/>
              <w:end w:w="80" w:type="dxa"/>
            </w:tcMar>
          </w:tcPr>
          <w:p>
            <w:r>
              <w:t>AppRoutes.jsx, PrivateRoute.jsx</w:t>
            </w:r>
          </w:p>
        </w:tc>
        <w:tc>
          <w:tcPr>
            <w:tcW w:type="dxa" w:w="3360"/>
            <w:tcMar>
              <w:top w:w="80" w:type="dxa"/>
              <w:start w:w="80" w:type="dxa"/>
              <w:bottom w:w="80" w:type="dxa"/>
              <w:end w:w="80" w:type="dxa"/>
            </w:tcMar>
          </w:tcPr>
          <w:p>
            <w:r>
              <w:t>Điều hướng trang và chặn người dùng chưa đăng nhập vào /home.</w:t>
            </w:r>
          </w:p>
        </w:tc>
      </w:tr>
      <w:tr>
        <w:tc>
          <w:tcPr>
            <w:tcW w:type="dxa" w:w="3360"/>
            <w:tcMar>
              <w:top w:w="80" w:type="dxa"/>
              <w:start w:w="80" w:type="dxa"/>
              <w:bottom w:w="80" w:type="dxa"/>
              <w:end w:w="80" w:type="dxa"/>
            </w:tcMar>
          </w:tcPr>
          <w:p>
            <w:r>
              <w:t>UI</w:t>
            </w:r>
          </w:p>
        </w:tc>
        <w:tc>
          <w:tcPr>
            <w:tcW w:type="dxa" w:w="3360"/>
            <w:tcMar>
              <w:top w:w="80" w:type="dxa"/>
              <w:start w:w="80" w:type="dxa"/>
              <w:bottom w:w="80" w:type="dxa"/>
              <w:end w:w="80" w:type="dxa"/>
            </w:tcMar>
          </w:tcPr>
          <w:p>
            <w:r>
              <w:t>LoginPage.jsx, HomePage.jsx, Header.jsx, AddFeedbackForm.jsx, FeedbackTable.jsx</w:t>
            </w:r>
          </w:p>
        </w:tc>
        <w:tc>
          <w:tcPr>
            <w:tcW w:type="dxa" w:w="3360"/>
            <w:tcMar>
              <w:top w:w="80" w:type="dxa"/>
              <w:start w:w="80" w:type="dxa"/>
              <w:bottom w:w="80" w:type="dxa"/>
              <w:end w:w="80" w:type="dxa"/>
            </w:tcMar>
          </w:tcPr>
          <w:p>
            <w:r>
              <w:t>Xây dựng màn hình đăng nhập và dashboard phản hồi.</w:t>
            </w:r>
          </w:p>
        </w:tc>
      </w:tr>
      <w:tr>
        <w:tc>
          <w:tcPr>
            <w:tcW w:type="dxa" w:w="3360"/>
            <w:tcMar>
              <w:top w:w="80" w:type="dxa"/>
              <w:start w:w="80" w:type="dxa"/>
              <w:bottom w:w="80" w:type="dxa"/>
              <w:end w:w="80" w:type="dxa"/>
            </w:tcMar>
          </w:tcPr>
          <w:p>
            <w:r>
              <w:t>Utils</w:t>
            </w:r>
          </w:p>
        </w:tc>
        <w:tc>
          <w:tcPr>
            <w:tcW w:type="dxa" w:w="3360"/>
            <w:tcMar>
              <w:top w:w="80" w:type="dxa"/>
              <w:start w:w="80" w:type="dxa"/>
              <w:bottom w:w="80" w:type="dxa"/>
              <w:end w:w="80" w:type="dxa"/>
            </w:tcMar>
          </w:tcPr>
          <w:p>
            <w:r>
              <w:t>validate.js, format.js</w:t>
            </w:r>
          </w:p>
        </w:tc>
        <w:tc>
          <w:tcPr>
            <w:tcW w:type="dxa" w:w="3360"/>
            <w:tcMar>
              <w:top w:w="80" w:type="dxa"/>
              <w:start w:w="80" w:type="dxa"/>
              <w:bottom w:w="80" w:type="dxa"/>
              <w:end w:w="80" w:type="dxa"/>
            </w:tcMar>
          </w:tcPr>
          <w:p>
            <w:r>
              <w:t>Kiểm tra dữ liệu nhập và chuẩn hóa ngày hiển thị.</w:t>
            </w:r>
          </w:p>
        </w:tc>
      </w:tr>
    </w:tbl>
    <w:p>
      <w:pPr>
        <w:pStyle w:val="Heading1"/>
      </w:pPr>
      <w:r>
        <w:t>4. Quy trình thực hiện step-by-step</w:t>
      </w:r>
    </w:p>
    <w:p>
      <w:pPr>
        <w:pStyle w:val="Heading2"/>
      </w:pPr>
      <w:r>
        <w:t>Bước 1: Khởi tạo project React</w:t>
      </w:r>
    </w:p>
    <w:p>
      <w:r>
        <w:t>Tạo project fer202-01 bằng Vite, sau đó cài các thư viện cần dùng cho routing, giao diện, gọi API và JSON Server.</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npm create vite@latest fer202-01 -- --template react</w:t>
        <w:br/>
        <w:t>cd fer202-01</w:t>
        <w:br/>
        <w:t>npm install react-router-dom axios react-bootstrap bootstrap concurrently</w:t>
        <w:br/>
        <w:t>npm install -D json-server</w:t>
      </w:r>
    </w:p>
    <w:p>
      <w:pPr>
        <w:pStyle w:val="Heading2"/>
      </w:pPr>
      <w:r>
        <w:t>Bước 2: Cấu hình JSON Server</w:t>
      </w:r>
    </w:p>
    <w:p>
      <w:r>
        <w:t>Đặt file db.json ở thư mục gốc project. JSON Server chạy ở port 3001 để cung cấp dữ liệu users và feedbacks.</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"scripts": {</w:t>
        <w:br/>
        <w:t xml:space="preserve">  "dev": "vite",</w:t>
        <w:br/>
        <w:t xml:space="preserve">  "server": "json-server --watch db.json --port 3001",</w:t>
        <w:br/>
        <w:t xml:space="preserve">  "start": "concurrently "npm run server" "npm run dev""</w:t>
        <w:br/>
        <w:t>}</w:t>
      </w:r>
    </w:p>
    <w:p>
      <w:pPr>
        <w:pStyle w:val="Heading2"/>
      </w:pPr>
      <w:r>
        <w:t>Bước 3: Bọc Provider cho toàn bộ ứng dụng</w:t>
      </w:r>
    </w:p>
    <w:p>
      <w:r>
        <w:t>main.jsx bọc App bằng BrowserRouter, AuthProvider và FeedbackProvider để mọi component có thể dùng route và state chung.</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React from 'react'</w:t>
        <w:br/>
        <w:t>import ReactDOM from 'react-dom/client'</w:t>
        <w:br/>
        <w:t>import { BrowserRouter } from 'react-router-dom'</w:t>
        <w:br/>
        <w:t>import 'bootstrap/dist/css/bootstrap.min.css'</w:t>
        <w:br/>
        <w:t>import App from './App'</w:t>
        <w:br/>
        <w:t>import { AuthProvider } from './context/AuthContext'</w:t>
        <w:br/>
        <w:t>import { FeedbackProvider } from './context/FeedbackContext'</w:t>
        <w:br/>
        <w:t>import 'bootstrap/dist/css/bootstrap.min.css'</w:t>
        <w:br/>
        <w:t>import './index.css'</w:t>
        <w:br/>
        <w:br/>
        <w:t>ReactDOM.createRoot(document.getElementById('root')).render(</w:t>
        <w:br/>
        <w:t xml:space="preserve">  &lt;React.StrictMode&gt;</w:t>
        <w:br/>
        <w:t xml:space="preserve">    &lt;BrowserRouter&gt;</w:t>
        <w:br/>
        <w:t xml:space="preserve">      &lt;AuthProvider&gt;</w:t>
        <w:br/>
        <w:t xml:space="preserve">        &lt;FeedbackProvider&gt;</w:t>
        <w:br/>
        <w:t xml:space="preserve">          &lt;App /&gt;</w:t>
        <w:br/>
        <w:t xml:space="preserve">        &lt;/FeedbackProvider&gt;</w:t>
        <w:br/>
        <w:t xml:space="preserve">      &lt;/AuthProvider&gt;</w:t>
        <w:br/>
        <w:t xml:space="preserve">    &lt;/BrowserRouter&gt;</w:t>
        <w:br/>
        <w:t xml:space="preserve">  &lt;/React.StrictMode&gt;</w:t>
        <w:br/>
        <w:t>)</w:t>
      </w:r>
    </w:p>
    <w:p>
      <w:pPr>
        <w:pStyle w:val="Heading2"/>
      </w:pPr>
      <w:r>
        <w:t>Bước 4: Tạo route và bảo vệ trang Home</w:t>
      </w:r>
    </w:p>
    <w:p>
      <w:r>
        <w:t>AppRoutes khai báo /login và /home. PrivateRoute kiểm tra user trong AuthContext; nếu chưa đăng nhập sẽ chuyển về /login.</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Routes, Route, Navigate } from 'react-router-dom'</w:t>
        <w:br/>
        <w:t>import LoginPage from '../pages/LoginPage'</w:t>
        <w:br/>
        <w:t>import HomePage from '../pages/HomePage'</w:t>
        <w:br/>
        <w:t>import PrivateRoute from './PrivateRoute'</w:t>
        <w:br/>
        <w:br/>
        <w:t>function AppRoutes() {</w:t>
        <w:br/>
        <w:t xml:space="preserve">  return (</w:t>
        <w:br/>
        <w:t xml:space="preserve">    &lt;Routes&gt;</w:t>
        <w:br/>
        <w:t xml:space="preserve">      &lt;Route path="/login" element={&lt;LoginPage /&gt;} /&gt;</w:t>
        <w:br/>
        <w:t xml:space="preserve">      &lt;Route</w:t>
        <w:br/>
        <w:t xml:space="preserve">        path="/home"</w:t>
        <w:br/>
        <w:t xml:space="preserve">        element={</w:t>
        <w:br/>
        <w:t xml:space="preserve">          &lt;PrivateRoute&gt;</w:t>
        <w:br/>
        <w:t xml:space="preserve">            &lt;HomePage /&gt;</w:t>
        <w:br/>
        <w:t xml:space="preserve">          &lt;/PrivateRoute&gt;</w:t>
        <w:br/>
        <w:t xml:space="preserve">        }</w:t>
        <w:br/>
        <w:t xml:space="preserve">      /&gt;</w:t>
        <w:br/>
        <w:t xml:space="preserve">      &lt;Route path="*" element={&lt;Navigate to="/login" replace /&gt;} /&gt;</w:t>
        <w:br/>
        <w:t xml:space="preserve">    &lt;/Routes&gt;</w:t>
        <w:br/>
        <w:t xml:space="preserve">  )</w:t>
        <w:br/>
        <w:t>}</w:t>
        <w:br/>
        <w:br/>
        <w:t>export default AppRoutes</w:t>
        <w:br/>
        <w:br/>
        <w:t>import { Navigate } from 'react-router-dom'</w:t>
        <w:br/>
        <w:t>import { useAuth } from '../context/AuthContext'</w:t>
        <w:br/>
        <w:br/>
        <w:t>function PrivateRoute({ children }) {</w:t>
        <w:br/>
        <w:t>...</w:t>
      </w:r>
    </w:p>
    <w:p>
      <w:pPr/>
      <w:r>
        <w:rPr>
          <w:i/>
          <w:color w:val="64748B"/>
          <w:sz w:val="18"/>
        </w:rPr>
        <w:t>Đoạn code trên được rút gọn để trình bày phần xử lý chính. File đầy đủ nằm trong source code đã nộp.</w:t>
      </w:r>
    </w:p>
    <w:p>
      <w:pPr>
        <w:pStyle w:val="Heading2"/>
      </w:pPr>
      <w:r>
        <w:t>Bước 5: Xây dựng đăng nhập</w:t>
      </w:r>
    </w:p>
    <w:p>
      <w:r>
        <w:t>LoginPage kiểm tra email/password, gọi login() từ AuthContext. Khi đăng nhập đúng thì chuyển sang /home.</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useState } from 'react'</w:t>
        <w:br/>
        <w:t>import { useNavigate } from 'react-router-dom'</w:t>
        <w:br/>
        <w:t>import { Form, Button, Alert, Spinner } from 'react-bootstrap'</w:t>
        <w:br/>
        <w:t>import { useAuth } from '../context/AuthContext'</w:t>
        <w:br/>
        <w:t>import { validateLogin } from '../utils/validate'</w:t>
        <w:br/>
        <w:br/>
        <w:t>function LoginPage() {</w:t>
        <w:br/>
        <w:t xml:space="preserve">  const { login, loading, error, clearError } = useAuth()</w:t>
        <w:br/>
        <w:t xml:space="preserve">  const navigate = useNavigate()</w:t>
        <w:br/>
        <w:t xml:space="preserve">  const [email, setEmail] = useState('')</w:t>
        <w:br/>
        <w:t xml:space="preserve">  const [password, setPassword] = useState('')</w:t>
        <w:br/>
        <w:t xml:space="preserve">  const [localError, setLocalError] = useState(null)</w:t>
        <w:br/>
        <w:br/>
        <w:t xml:space="preserve">  const handleSubmit = async (e) =&gt; {</w:t>
        <w:br/>
        <w:t xml:space="preserve">    e.preventDefault()</w:t>
        <w:br/>
        <w:br/>
        <w:t xml:space="preserve">    // 1. Validate client-side trước</w:t>
        <w:br/>
        <w:t xml:space="preserve">    const err = validateLogin(email, password)</w:t>
        <w:br/>
        <w:t xml:space="preserve">    if (err) { setLocalError(err); return }</w:t>
        <w:br/>
        <w:br/>
        <w:t xml:space="preserve">    setLocalError(null)</w:t>
        <w:br/>
        <w:t xml:space="preserve">    clearError()</w:t>
        <w:br/>
        <w:br/>
        <w:t xml:space="preserve">    // 2. Gọi login từ context (trả về true/false)</w:t>
        <w:br/>
        <w:t xml:space="preserve">    const success = await login({ email, password })</w:t>
        <w:br/>
        <w:t xml:space="preserve">    if (success) navigate('/home')</w:t>
        <w:br/>
        <w:t xml:space="preserve">  }</w:t>
        <w:br/>
        <w:br/>
        <w:t>...</w:t>
      </w:r>
    </w:p>
    <w:p>
      <w:pPr/>
      <w:r>
        <w:rPr>
          <w:i/>
          <w:color w:val="64748B"/>
          <w:sz w:val="18"/>
        </w:rPr>
        <w:t>Đoạn code trên được rút gọn để trình bày phần xử lý chính. File đầy đủ nằm trong source code đã nộp.</w:t>
      </w:r>
    </w:p>
    <w:p>
      <w:pPr>
        <w:pStyle w:val="Heading2"/>
      </w:pPr>
      <w:r>
        <w:t>Bước 6: Lấy và quản lý feedback</w:t>
      </w:r>
    </w:p>
    <w:p>
      <w:r>
        <w:t>FeedbackContext gọi API, sau đó dispatch action về feedbackReducer để cập nhật danh sách.</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createContext, useContext, useReducer } from 'react'</w:t>
        <w:br/>
        <w:t>import { feedbackReducer, initialFeedbackState, FEEDBACK_ACTIONS } from '../reducer/feedbackReducer'</w:t>
        <w:br/>
        <w:t>import { getFeedbacksByUser, createFeedback, updateFeedback, removeFeedback } from '../api/feedbackApi'</w:t>
        <w:br/>
        <w:br/>
        <w:t>const FeedbackContext = createContext(null)</w:t>
        <w:br/>
        <w:br/>
        <w:t>export function FeedbackProvider({ children }) {</w:t>
        <w:br/>
        <w:t xml:space="preserve">  const [state, dispatch] = useReducer(feedbackReducer, initialFeedbackState)</w:t>
        <w:br/>
        <w:br/>
        <w:t xml:space="preserve">  const fetchFeedbacks = async (userId) =&gt; {</w:t>
        <w:br/>
        <w:t xml:space="preserve">    dispatch({ type: FEEDBACK_ACTIONS.FETCH_START })</w:t>
        <w:br/>
        <w:t xml:space="preserve">    try {</w:t>
        <w:br/>
        <w:t xml:space="preserve">      const data = await getFeedbacksByUser(userId)</w:t>
        <w:br/>
        <w:t xml:space="preserve">      dispatch({ type: FEEDBACK_ACTIONS.FETCH_SUCCESS, payload: data })</w:t>
        <w:br/>
        <w:t xml:space="preserve">    } catch (err) {</w:t>
        <w:br/>
        <w:t xml:space="preserve">      dispatch({ type: FEEDBACK_ACTIONS.FETCH_FAIL, payload: err.message })</w:t>
        <w:br/>
        <w:t xml:space="preserve">    }</w:t>
        <w:br/>
        <w:t xml:space="preserve">  }</w:t>
        <w:br/>
        <w:br/>
        <w:t xml:space="preserve">  const addFeedback = async (data) =&gt; {</w:t>
        <w:br/>
        <w:t xml:space="preserve">    const newItem = await createFeedback(data)</w:t>
        <w:br/>
        <w:t xml:space="preserve">    dispatch({ type: FEEDBACK_ACTIONS.ADD, payload: newItem })</w:t>
        <w:br/>
        <w:t xml:space="preserve">  }</w:t>
        <w:br/>
        <w:br/>
        <w:t xml:space="preserve">  const editFeedback = async (id, data) =&gt; {</w:t>
        <w:br/>
        <w:t xml:space="preserve">    const updated = await updateFeedback(id, data)</w:t>
        <w:br/>
        <w:t xml:space="preserve">    dispatch({ type: FEEDBACK_ACTIONS.EDIT, payload: updated })</w:t>
        <w:br/>
        <w:t xml:space="preserve">  }</w:t>
        <w:br/>
        <w:t>...</w:t>
      </w:r>
    </w:p>
    <w:p>
      <w:pPr/>
      <w:r>
        <w:rPr>
          <w:i/>
          <w:color w:val="64748B"/>
          <w:sz w:val="18"/>
        </w:rPr>
        <w:t>Đoạn code trên được rút gọn để trình bày phần xử lý chính. File đầy đủ nằm trong source code đã nộp.</w:t>
      </w:r>
    </w:p>
    <w:p>
      <w:pPr>
        <w:pStyle w:val="Heading2"/>
      </w:pPr>
      <w:r>
        <w:t>Bước 7: Tạo dashboard</w:t>
      </w:r>
    </w:p>
    <w:p>
      <w:r>
        <w:t>HomePage lấy user hiện tại, gọi fetchFeedbacks(user.id), sau đó hiển thị form bên trái và bảng feedback bên phải.</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useEffect, useState } from 'react'</w:t>
        <w:br/>
        <w:t>import { Container, Row, Col, Spinner, Alert } from 'react-bootstrap'</w:t>
        <w:br/>
        <w:t>import { useAuth } from '../context/AuthContext'</w:t>
        <w:br/>
        <w:t>import { useFeedback } from '../context/FeedbackContext'</w:t>
        <w:br/>
        <w:t>import Header from '../components/Header'</w:t>
        <w:br/>
        <w:t>import Footer from '../components/Footer'</w:t>
        <w:br/>
        <w:t>import AddFeedbackForm from '../components/AddFeedbackForm'</w:t>
        <w:br/>
        <w:t>import FeedbackTable from '../components/FeedbackTable'</w:t>
        <w:br/>
        <w:br/>
        <w:t>function HomePage() {</w:t>
        <w:br/>
        <w:t xml:space="preserve">  const { user } = useAuth()</w:t>
        <w:br/>
        <w:t xml:space="preserve">  const { items, loading, error, fetchFeedbacks } = useFeedback()</w:t>
        <w:br/>
        <w:t xml:space="preserve">  const [editTarget, setEditTarget] = useState(null)</w:t>
        <w:br/>
        <w:br/>
        <w:t xml:space="preserve">  useEffect(() =&gt; {</w:t>
        <w:br/>
        <w:t xml:space="preserve">    if (user) fetchFeedbacks(user.id)</w:t>
        <w:br/>
        <w:t xml:space="preserve">  }, [user])</w:t>
        <w:br/>
        <w:br/>
        <w:t xml:space="preserve">  return (</w:t>
        <w:br/>
        <w:t xml:space="preserve">    &lt;div className="app-shell"&gt;</w:t>
        <w:br/>
        <w:t xml:space="preserve">      &lt;Header /&gt;</w:t>
        <w:br/>
        <w:br/>
        <w:t xml:space="preserve">      &lt;main className="dashboard-main"&gt;</w:t>
        <w:br/>
        <w:t xml:space="preserve">        &lt;Container&gt;</w:t>
        <w:br/>
        <w:t xml:space="preserve">          {loading &amp;&amp; (</w:t>
        <w:br/>
        <w:t xml:space="preserve">            &lt;div className="text-center my-5"&gt;</w:t>
        <w:br/>
        <w:t xml:space="preserve">              &lt;Spinner animation="border" /&gt;</w:t>
        <w:br/>
        <w:t xml:space="preserve">            &lt;/div&gt;</w:t>
        <w:br/>
        <w:t>...</w:t>
      </w:r>
    </w:p>
    <w:p>
      <w:pPr/>
      <w:r>
        <w:rPr>
          <w:i/>
          <w:color w:val="64748B"/>
          <w:sz w:val="18"/>
        </w:rPr>
        <w:t>Đoạn code trên được rút gọn để trình bày phần xử lý chính. File đầy đủ nằm trong source code đã nộp.</w:t>
      </w:r>
    </w:p>
    <w:p>
      <w:pPr>
        <w:pStyle w:val="Heading2"/>
      </w:pPr>
      <w:r>
        <w:t>Bước 8: Thêm, sửa, xóa feedback</w:t>
      </w:r>
    </w:p>
    <w:p>
      <w:r>
        <w:t>AddFeedbackForm xử lý cả thêm và sửa dựa trên editTarget. FeedbackTable mở modal xác nhận trước khi xóa.</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useEffect, useState } from 'react'</w:t>
        <w:br/>
        <w:t>import { Card, Form, Button, Alert } from 'react-bootstrap'</w:t>
        <w:br/>
        <w:t>import { useAuth } from '../context/AuthContext'</w:t>
        <w:br/>
        <w:t>import { useFeedback } from '../context/FeedbackContext'</w:t>
        <w:br/>
        <w:t>import { getTodayFormatted } from '../utils/format'</w:t>
        <w:br/>
        <w:br/>
        <w:t>const INITIAL = {</w:t>
        <w:br/>
        <w:t xml:space="preserve">  course: '',</w:t>
        <w:br/>
        <w:t xml:space="preserve">  topic: '',</w:t>
        <w:br/>
        <w:t xml:space="preserve">  rating: '',</w:t>
        <w:br/>
        <w:t xml:space="preserve">  comment: '',</w:t>
        <w:br/>
        <w:t>}</w:t>
        <w:br/>
        <w:br/>
        <w:t>function AddFeedbackForm({ editTarget, clearEdit }) {</w:t>
        <w:br/>
        <w:t xml:space="preserve">  const { user } = useAuth()</w:t>
        <w:br/>
        <w:t xml:space="preserve">  const { addFeedback, editFeedback } = useFeedback()</w:t>
        <w:br/>
        <w:br/>
        <w:t xml:space="preserve">  const [form, setForm] = useState(INITIAL)</w:t>
        <w:br/>
        <w:t xml:space="preserve">  const [errors, setErrors] = useState({})</w:t>
        <w:br/>
        <w:t xml:space="preserve">  const [success, setSuccess] = useState(false)</w:t>
        <w:br/>
        <w:br/>
        <w:t xml:space="preserve">  const isEditing = !!editTarget</w:t>
        <w:br/>
        <w:br/>
        <w:t xml:space="preserve">  useEffect(() =&gt; {</w:t>
        <w:br/>
        <w:t xml:space="preserve">    if (editTarget) {</w:t>
        <w:br/>
        <w:t xml:space="preserve">      setForm({</w:t>
        <w:br/>
        <w:t xml:space="preserve">        course: editTarget.course || '',</w:t>
        <w:br/>
        <w:t xml:space="preserve">        topic: editTarget.topic || '',</w:t>
        <w:br/>
        <w:t>...</w:t>
      </w:r>
    </w:p>
    <w:p>
      <w:pPr/>
      <w:r>
        <w:rPr>
          <w:i/>
          <w:color w:val="64748B"/>
          <w:sz w:val="18"/>
        </w:rPr>
        <w:t>Đoạn code trên được rút gọn để trình bày phần xử lý chính. File đầy đủ nằm trong source code đã nộp.</w:t>
      </w:r>
    </w:p>
    <w:p>
      <w:pPr>
        <w:pStyle w:val="Heading1"/>
      </w:pPr>
      <w:r>
        <w:t>5. Các đoạn coding chính</w:t>
      </w:r>
    </w:p>
    <w:p>
      <w:pPr>
        <w:pStyle w:val="Heading2"/>
      </w:pPr>
      <w:r>
        <w:t>5.1 Validate dữ liệu nhập</w:t>
      </w:r>
    </w:p>
    <w:p>
      <w:r>
        <w:t>Phần validate được tách riêng để LoginPage và form feedback dùng lại dễ hơn. Login yêu cầu email và password không rỗng, đồng thời email phải có ký tự @. Feedback yêu cầu course không rỗng và rating nằm trong khoảng 1 đến 5.</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export const validateLogin = (email, password) =&gt; {</w:t>
        <w:br/>
        <w:t xml:space="preserve">  if (!email.trim() || !password.trim()) {</w:t>
        <w:br/>
        <w:t xml:space="preserve">    return 'Email and password are required'</w:t>
        <w:br/>
        <w:t xml:space="preserve">  }</w:t>
        <w:br/>
        <w:t xml:space="preserve">  if (!email.includes('@')) {</w:t>
        <w:br/>
        <w:t xml:space="preserve">    return 'Email must contain @'</w:t>
        <w:br/>
        <w:t xml:space="preserve">  }</w:t>
        <w:br/>
        <w:t xml:space="preserve">  return null</w:t>
        <w:br/>
        <w:t>}</w:t>
        <w:br/>
        <w:br/>
        <w:t>export const validateFeedback = ({ course, rating }) =&gt; {</w:t>
        <w:br/>
        <w:t xml:space="preserve">  if (!course || !course.trim()) return 'Course name is required'</w:t>
        <w:br/>
        <w:t xml:space="preserve">  const r = Number(rating)</w:t>
        <w:br/>
        <w:t xml:space="preserve">  if (!rating || isNaN(r) || r &lt; 1 || r &gt; 5) return 'Rating must be between 1 and 5'</w:t>
        <w:br/>
        <w:t xml:space="preserve">  return null</w:t>
        <w:br/>
        <w:t>}</w:t>
      </w:r>
    </w:p>
    <w:p>
      <w:pPr>
        <w:pStyle w:val="Heading2"/>
      </w:pPr>
      <w:r>
        <w:t>5.2 Gọi API đăng nhập</w:t>
      </w:r>
    </w:p>
    <w:p>
      <w:r>
        <w:t>authApi tìm user theo email, sau đó so sánh password. Nếu không tìm được user phù hợp thì trả về null để Context hiển thị lỗi đăng nhập.</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axios from "axios";</w:t>
        <w:br/>
        <w:br/>
        <w:t>const BASE_URL = "http://localhost:3001";</w:t>
        <w:br/>
        <w:br/>
        <w:t>export const loginUser = async ({ email, password }) =&gt; {</w:t>
        <w:br/>
        <w:t xml:space="preserve">  const response = await axios.get(`${BASE_URL}/users`, {</w:t>
        <w:br/>
        <w:t xml:space="preserve">    params: {</w:t>
        <w:br/>
        <w:t xml:space="preserve">      email: email.trim(),</w:t>
        <w:br/>
        <w:t xml:space="preserve">    },</w:t>
        <w:br/>
        <w:t xml:space="preserve">  });</w:t>
        <w:br/>
        <w:br/>
        <w:t xml:space="preserve">  const user = response.data.find(</w:t>
        <w:br/>
        <w:t xml:space="preserve">    (item) =&gt;</w:t>
        <w:br/>
        <w:t xml:space="preserve">      String(item.password) === String(password)</w:t>
        <w:br/>
        <w:t xml:space="preserve">  );</w:t>
        <w:br/>
        <w:br/>
        <w:t xml:space="preserve">  return user || null;</w:t>
        <w:br/>
        <w:t>};</w:t>
      </w:r>
    </w:p>
    <w:p>
      <w:pPr>
        <w:pStyle w:val="Heading2"/>
      </w:pPr>
      <w:r>
        <w:t>5.3 Reducer đăng nhập</w:t>
      </w:r>
    </w:p>
    <w:p>
      <w:r>
        <w:t>authReducer lưu user vào localStorage khi đăng nhập thành công. Khi logout, reducer xóa user khỏi localStorage và đưa state user về null.</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export const AUTH_ACTIONS = {</w:t>
        <w:br/>
        <w:t xml:space="preserve">  LOGIN_START: 'LOGIN_START',</w:t>
        <w:br/>
        <w:t xml:space="preserve">  LOGIN_SUCCESS: 'LOGIN_SUCCESS',</w:t>
        <w:br/>
        <w:t xml:space="preserve">  LOGIN_FAIL: 'LOGIN_FAIL',</w:t>
        <w:br/>
        <w:t xml:space="preserve">  LOGOUT: 'LOGOUT',</w:t>
        <w:br/>
        <w:t xml:space="preserve">  CLEAR_ERROR: 'CLEAR_ERROR',</w:t>
        <w:br/>
        <w:t>}</w:t>
        <w:br/>
        <w:br/>
        <w:t>export const initialAuthState = {</w:t>
        <w:br/>
        <w:t xml:space="preserve">  user: JSON.parse(localStorage.getItem('user')) || null,</w:t>
        <w:br/>
        <w:t xml:space="preserve">  loading: false,</w:t>
        <w:br/>
        <w:t xml:space="preserve">  error: null,</w:t>
        <w:br/>
        <w:t>}</w:t>
        <w:br/>
        <w:br/>
        <w:t>export const authReducer = (state, action) =&gt; {</w:t>
        <w:br/>
        <w:t xml:space="preserve">  switch (action.type) {</w:t>
        <w:br/>
        <w:t xml:space="preserve">    case AUTH_ACTIONS.LOGIN_START:</w:t>
        <w:br/>
        <w:t xml:space="preserve">      return { ...state, loading: true, error: null }</w:t>
        <w:br/>
        <w:br/>
        <w:t xml:space="preserve">    case AUTH_ACTIONS.LOGIN_SUCCESS:</w:t>
        <w:br/>
        <w:t xml:space="preserve">      localStorage.setItem('user', JSON.stringify(action.payload))</w:t>
        <w:br/>
        <w:t xml:space="preserve">      return { ...state, loading: false, user: action.payload }</w:t>
        <w:br/>
        <w:br/>
        <w:t xml:space="preserve">    case AUTH_ACTIONS.LOGIN_FAIL:</w:t>
        <w:br/>
        <w:t xml:space="preserve">      return { ...state, loading: false, error: action.payload }</w:t>
        <w:br/>
        <w:br/>
        <w:t xml:space="preserve">    case AUTH_ACTIONS.LOGOUT:</w:t>
        <w:br/>
        <w:t xml:space="preserve">      localStorage.removeItem('user')</w:t>
        <w:br/>
        <w:t xml:space="preserve">      return { ...state, user: null }</w:t>
        <w:br/>
        <w:br/>
        <w:t xml:space="preserve">    case AUTH_ACTIONS.CLEAR_ERROR:</w:t>
        <w:br/>
        <w:t xml:space="preserve">      return { ...state, error: null }</w:t>
        <w:br/>
        <w:br/>
        <w:t xml:space="preserve">    default:</w:t>
        <w:br/>
        <w:t xml:space="preserve">      return state</w:t>
        <w:br/>
        <w:t xml:space="preserve">  }</w:t>
        <w:br/>
        <w:t>}</w:t>
      </w:r>
    </w:p>
    <w:p>
      <w:pPr>
        <w:pStyle w:val="Heading2"/>
      </w:pPr>
      <w:r>
        <w:t>5.4 Reducer feedback</w:t>
      </w:r>
    </w:p>
    <w:p>
      <w:r>
        <w:t>feedbackReducer xử lý danh sách feedback bằng các thao tác bất biến: thêm bằng spread, sửa bằng map và xóa bằng filter.</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export const FEEDBACK_ACTIONS = {</w:t>
        <w:br/>
        <w:t xml:space="preserve">  FETCH_START: 'FETCH_START',</w:t>
        <w:br/>
        <w:t xml:space="preserve">  FETCH_SUCCESS: 'FETCH_SUCCESS',</w:t>
        <w:br/>
        <w:t xml:space="preserve">  FETCH_FAIL: 'FETCH_FAIL',</w:t>
        <w:br/>
        <w:t xml:space="preserve">  ADD: 'ADD',</w:t>
        <w:br/>
        <w:t xml:space="preserve">  EDIT: 'EDIT',</w:t>
        <w:br/>
        <w:t xml:space="preserve">  DELETE: 'DELETE',</w:t>
        <w:br/>
        <w:t>}</w:t>
        <w:br/>
        <w:br/>
        <w:t>export const initialFeedbackState = {</w:t>
        <w:br/>
        <w:t xml:space="preserve">  items: [],</w:t>
        <w:br/>
        <w:t xml:space="preserve">  loading: false,</w:t>
        <w:br/>
        <w:t xml:space="preserve">  error: null,</w:t>
        <w:br/>
        <w:t>}</w:t>
        <w:br/>
        <w:br/>
        <w:t>export const feedbackReducer = (state, action) =&gt; {</w:t>
        <w:br/>
        <w:t xml:space="preserve">  switch (action.type) {</w:t>
        <w:br/>
        <w:t xml:space="preserve">    case FEEDBACK_ACTIONS.FETCH_START:</w:t>
        <w:br/>
        <w:t xml:space="preserve">      return { ...state, loading: true, error: null }</w:t>
        <w:br/>
        <w:br/>
        <w:t xml:space="preserve">    case FEEDBACK_ACTIONS.FETCH_SUCCESS:</w:t>
        <w:br/>
        <w:t xml:space="preserve">      return { ...state, loading: false, items: action.payload }</w:t>
        <w:br/>
        <w:br/>
        <w:t xml:space="preserve">    case FEEDBACK_ACTIONS.FETCH_FAIL:</w:t>
        <w:br/>
        <w:t xml:space="preserve">      return { ...state, loading: false, error: action.payload }</w:t>
        <w:br/>
        <w:br/>
        <w:t xml:space="preserve">    case FEEDBACK_ACTIONS.ADD:</w:t>
        <w:br/>
        <w:t xml:space="preserve">      return { ...state, items: [...state.items, action.payload] }</w:t>
        <w:br/>
        <w:br/>
        <w:t xml:space="preserve">    case FEEDBACK_ACTIONS.EDIT:</w:t>
        <w:br/>
        <w:t xml:space="preserve">      return {</w:t>
        <w:br/>
        <w:t xml:space="preserve">        ...state,</w:t>
        <w:br/>
        <w:t xml:space="preserve">        items: state.items.map((f) =&gt;</w:t>
        <w:br/>
        <w:t xml:space="preserve">          f.id === action.payload.id ? action.payload : f</w:t>
        <w:br/>
        <w:t xml:space="preserve">        ),</w:t>
        <w:br/>
        <w:t xml:space="preserve">      }</w:t>
        <w:br/>
        <w:br/>
        <w:t xml:space="preserve">    case FEEDBACK_ACTIONS.DELETE:</w:t>
        <w:br/>
        <w:t xml:space="preserve">      return {</w:t>
        <w:br/>
        <w:t xml:space="preserve">        ...state,</w:t>
        <w:br/>
        <w:t xml:space="preserve">        items: state.items.filter((f) =&gt; f.id !== action.payload),</w:t>
        <w:br/>
        <w:t xml:space="preserve">      }</w:t>
        <w:br/>
        <w:br/>
        <w:t xml:space="preserve">    default:</w:t>
        <w:br/>
        <w:t xml:space="preserve">      return state</w:t>
        <w:br/>
        <w:t xml:space="preserve">  }</w:t>
        <w:br/>
        <w:t>}</w:t>
      </w:r>
    </w:p>
    <w:p>
      <w:pPr>
        <w:pStyle w:val="Heading2"/>
      </w:pPr>
      <w:r>
        <w:t>5.5 Hiển thị bảng và xóa bằng modal xác nhận</w:t>
      </w:r>
    </w:p>
    <w:p>
      <w:r>
        <w:t>Khi nhấn Delete, chương trình không xóa ngay mà lưu id vào deleteTarget và mở DeleteConfirmModal. Sau khi người dùng xác nhận, hàm deleteFeedback mới được gọi.</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useState } from 'react'</w:t>
        <w:br/>
        <w:t>import { Card, Table, Button } from 'react-bootstrap'</w:t>
        <w:br/>
        <w:t>import { useFeedback } from '../context/FeedbackContext'</w:t>
        <w:br/>
        <w:t>import { formatDate } from '../utils/format'</w:t>
        <w:br/>
        <w:t>import DeleteConfirmModal from './DeleteConfirmModal'</w:t>
        <w:br/>
        <w:br/>
        <w:t>function FeedbackTable({ feedbacks, onEdit }) {</w:t>
        <w:br/>
        <w:t xml:space="preserve">  const { deleteFeedback } = useFeedback()</w:t>
        <w:br/>
        <w:t xml:space="preserve">  const [deleteTarget, setDeleteTarget] = useState(null)</w:t>
        <w:br/>
        <w:br/>
        <w:t xml:space="preserve">  const handleDeleteConfirm = async () =&gt; {</w:t>
        <w:br/>
        <w:t xml:space="preserve">    await deleteFeedback(deleteTarget)</w:t>
        <w:br/>
        <w:t xml:space="preserve">    setDeleteTarget(null)</w:t>
        <w:br/>
        <w:t xml:space="preserve">  }</w:t>
        <w:br/>
        <w:br/>
        <w:t xml:space="preserve">  return (</w:t>
        <w:br/>
        <w:t xml:space="preserve">    &lt;&gt;</w:t>
        <w:br/>
        <w:t xml:space="preserve">      &lt;Card className="feedback-card"&gt;</w:t>
        <w:br/>
        <w:t xml:space="preserve">        &lt;Card.Body&gt;</w:t>
        <w:br/>
        <w:t xml:space="preserve">          &lt;h6 className="fw-bold mb-4 text-dark"&gt;Feedback Management&lt;/h6&gt;</w:t>
        <w:br/>
        <w:br/>
        <w:t xml:space="preserve">          &lt;Table responsive className="feedback-table align-middle mb-0 border-0"&gt;</w:t>
        <w:br/>
        <w:t xml:space="preserve">            &lt;thead&gt;</w:t>
        <w:br/>
        <w:t xml:space="preserve">              &lt;tr&gt;</w:t>
        <w:br/>
        <w:t xml:space="preserve">                &lt;th&gt;Course&lt;/th&gt;</w:t>
        <w:br/>
        <w:t xml:space="preserve">                &lt;th&gt;Topic&lt;/th&gt;</w:t>
        <w:br/>
        <w:t xml:space="preserve">                &lt;th&gt;Rating&lt;/th&gt;</w:t>
        <w:br/>
        <w:t xml:space="preserve">                &lt;th&gt;Comment&lt;/th&gt;</w:t>
        <w:br/>
        <w:t xml:space="preserve">                &lt;th&gt;Date&lt;/th&gt;</w:t>
        <w:br/>
        <w:t xml:space="preserve">                &lt;th&gt;&lt;/th&gt;</w:t>
        <w:br/>
        <w:t xml:space="preserve">              &lt;/tr&gt;</w:t>
        <w:br/>
        <w:t xml:space="preserve">            &lt;/thead&gt;</w:t>
        <w:br/>
        <w:br/>
        <w:t xml:space="preserve">            &lt;tbody&gt;</w:t>
        <w:br/>
        <w:t xml:space="preserve">              {feedbacks.length === 0 ? (</w:t>
        <w:br/>
        <w:t xml:space="preserve">                &lt;tr&gt;</w:t>
        <w:br/>
        <w:t xml:space="preserve">                  &lt;td colSpan={6} className="text-center text-muted py-4"&gt;</w:t>
        <w:br/>
        <w:t xml:space="preserve">                    No feedbacks yet.</w:t>
        <w:br/>
        <w:t xml:space="preserve">                  &lt;/td&gt;</w:t>
        <w:br/>
        <w:t xml:space="preserve">                &lt;/tr&gt;</w:t>
        <w:br/>
        <w:t xml:space="preserve">              ) : (</w:t>
        <w:br/>
        <w:t xml:space="preserve">                feedbacks.map((fb) =&gt; (</w:t>
        <w:br/>
        <w:t>...</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import { Modal, Button } from 'react-bootstrap'</w:t>
        <w:br/>
        <w:br/>
        <w:t>function DeleteConfirmModal({ show, onConfirm, onHide }) {</w:t>
        <w:br/>
        <w:t xml:space="preserve">  return (</w:t>
        <w:br/>
        <w:t xml:space="preserve">    &lt;Modal show={show} onHide={onHide} centered size="sm"&gt;</w:t>
        <w:br/>
        <w:t xml:space="preserve">      &lt;Modal.Header closeButton className="border-0 pb-0"&gt;</w:t>
        <w:br/>
        <w:t xml:space="preserve">        &lt;Modal.Title className="fs-5 fw-bold text-dark"&gt;Confirm Delete&lt;/Modal.Title&gt;</w:t>
        <w:br/>
        <w:t xml:space="preserve">      &lt;/Modal.Header&gt;</w:t>
        <w:br/>
        <w:t xml:space="preserve">      &lt;Modal.Body className="text-muted pb-4 pt-2"&gt;</w:t>
        <w:br/>
        <w:t xml:space="preserve">        Are you sure you want to delete this feedback? This action cannot be undone.</w:t>
        <w:br/>
        <w:t xml:space="preserve">      &lt;/Modal.Body&gt;</w:t>
        <w:br/>
        <w:t xml:space="preserve">      &lt;Modal.Footer className="border-0 pt-0"&gt;</w:t>
        <w:br/>
        <w:t xml:space="preserve">        &lt;Button variant="light" className="action-btn text-muted border" onClick={onHide}&gt;Cancel&lt;/Button&gt;</w:t>
        <w:br/>
        <w:t xml:space="preserve">        &lt;Button variant="danger" className="action-btn" onClick={onConfirm}&gt;Delete&lt;/Button&gt;</w:t>
        <w:br/>
        <w:t xml:space="preserve">      &lt;/Modal.Footer&gt;</w:t>
        <w:br/>
        <w:t xml:space="preserve">    &lt;/Modal&gt;</w:t>
        <w:br/>
        <w:t xml:space="preserve">  )</w:t>
        <w:br/>
        <w:t>}</w:t>
        <w:br/>
        <w:br/>
        <w:t>export default DeleteConfirmModal</w:t>
      </w:r>
    </w:p>
    <w:p>
      <w:pPr>
        <w:pStyle w:val="Heading1"/>
      </w:pPr>
      <w:r>
        <w:t>6. Kết quả giao diện chương trình</w:t>
      </w:r>
    </w:p>
    <w:p>
      <w:r>
        <w:t>Các ảnh dưới đây thể hiện kết quả giao diện sau khi hoàn thành từng chức năng chính của ứng dụng.</w:t>
      </w:r>
    </w:p>
    <w:p>
      <w:pPr>
        <w:jc w:val="center"/>
      </w:pPr>
      <w:r>
        <w:drawing>
          <wp:inline xmlns:a="http://schemas.openxmlformats.org/drawingml/2006/main" xmlns:pic="http://schemas.openxmlformats.org/drawingml/2006/picture">
            <wp:extent cx="3291840" cy="3930667"/>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291840" cy="3930667"/>
                    </a:xfrm>
                    <a:prstGeom prst="rect"/>
                  </pic:spPr>
                </pic:pic>
              </a:graphicData>
            </a:graphic>
          </wp:inline>
        </w:drawing>
      </w:r>
    </w:p>
    <w:p>
      <w:pPr>
        <w:jc w:val="center"/>
      </w:pPr>
      <w:r>
        <w:rPr>
          <w:i/>
          <w:color w:val="475569"/>
          <w:sz w:val="18"/>
        </w:rPr>
        <w:t>Hình 1. Màn hình đăng nhập với email và mật khẩu.</w:t>
      </w:r>
    </w:p>
    <w:p>
      <w:pPr>
        <w:jc w:val="center"/>
      </w:pPr>
      <w:r>
        <w:drawing>
          <wp:inline xmlns:a="http://schemas.openxmlformats.org/drawingml/2006/main" xmlns:pic="http://schemas.openxmlformats.org/drawingml/2006/picture">
            <wp:extent cx="3291840" cy="4528901"/>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3291840" cy="4528901"/>
                    </a:xfrm>
                    <a:prstGeom prst="rect"/>
                  </pic:spPr>
                </pic:pic>
              </a:graphicData>
            </a:graphic>
          </wp:inline>
        </w:drawing>
      </w:r>
    </w:p>
    <w:p>
      <w:pPr>
        <w:jc w:val="center"/>
      </w:pPr>
      <w:r>
        <w:rPr>
          <w:i/>
          <w:color w:val="475569"/>
          <w:sz w:val="18"/>
        </w:rPr>
        <w:t>Hình 2. Thông báo lỗi khi bỏ trống email hoặc password.</w:t>
      </w:r>
    </w:p>
    <w:p>
      <w:pPr>
        <w:jc w:val="center"/>
      </w:pPr>
      <w:r>
        <w:drawing>
          <wp:inline xmlns:a="http://schemas.openxmlformats.org/drawingml/2006/main" xmlns:pic="http://schemas.openxmlformats.org/drawingml/2006/picture">
            <wp:extent cx="3291840" cy="444941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3291840" cy="4449410"/>
                    </a:xfrm>
                    <a:prstGeom prst="rect"/>
                  </pic:spPr>
                </pic:pic>
              </a:graphicData>
            </a:graphic>
          </wp:inline>
        </w:drawing>
      </w:r>
    </w:p>
    <w:p>
      <w:pPr>
        <w:jc w:val="center"/>
      </w:pPr>
      <w:r>
        <w:rPr>
          <w:i/>
          <w:color w:val="475569"/>
          <w:sz w:val="18"/>
        </w:rPr>
        <w:t>Hình 3. Thông báo lỗi khi email không chứa ký tự @.</w:t>
      </w:r>
    </w:p>
    <w:p>
      <w:pPr>
        <w:jc w:val="center"/>
      </w:pPr>
      <w:r>
        <w:drawing>
          <wp:inline xmlns:a="http://schemas.openxmlformats.org/drawingml/2006/main" xmlns:pic="http://schemas.openxmlformats.org/drawingml/2006/picture">
            <wp:extent cx="5669280" cy="2790036"/>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669280" cy="2790036"/>
                    </a:xfrm>
                    <a:prstGeom prst="rect"/>
                  </pic:spPr>
                </pic:pic>
              </a:graphicData>
            </a:graphic>
          </wp:inline>
        </w:drawing>
      </w:r>
    </w:p>
    <w:p>
      <w:pPr>
        <w:jc w:val="center"/>
      </w:pPr>
      <w:r>
        <w:rPr>
          <w:i/>
          <w:color w:val="475569"/>
          <w:sz w:val="18"/>
        </w:rPr>
        <w:t>Hình 4. Trang Home hiển thị form Add Feedback và bảng quản lý feedback.</w:t>
      </w:r>
    </w:p>
    <w:p>
      <w:pPr>
        <w:jc w:val="center"/>
      </w:pPr>
      <w:r>
        <w:drawing>
          <wp:inline xmlns:a="http://schemas.openxmlformats.org/drawingml/2006/main" xmlns:pic="http://schemas.openxmlformats.org/drawingml/2006/picture">
            <wp:extent cx="5669280" cy="3104443"/>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669280" cy="3104443"/>
                    </a:xfrm>
                    <a:prstGeom prst="rect"/>
                  </pic:spPr>
                </pic:pic>
              </a:graphicData>
            </a:graphic>
          </wp:inline>
        </w:drawing>
      </w:r>
    </w:p>
    <w:p>
      <w:pPr>
        <w:jc w:val="center"/>
      </w:pPr>
      <w:r>
        <w:rPr>
          <w:i/>
          <w:color w:val="475569"/>
          <w:sz w:val="18"/>
        </w:rPr>
        <w:t>Hình 5. Thêm feedback mới với course, topic, rating và comment.</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3401568"/>
                    </a:xfrm>
                    <a:prstGeom prst="rect"/>
                  </pic:spPr>
                </pic:pic>
              </a:graphicData>
            </a:graphic>
          </wp:inline>
        </w:drawing>
      </w:r>
    </w:p>
    <w:p>
      <w:pPr>
        <w:jc w:val="center"/>
      </w:pPr>
      <w:r>
        <w:rPr>
          <w:i/>
          <w:color w:val="475569"/>
          <w:sz w:val="18"/>
        </w:rPr>
        <w:t>Hình 6. Chế độ Edit Feedback, form được đổ dữ liệu cũ để cập nhật.</w:t>
      </w:r>
    </w:p>
    <w:p>
      <w:pPr>
        <w:jc w:val="center"/>
      </w:pPr>
      <w:r>
        <w:drawing>
          <wp:inline xmlns:a="http://schemas.openxmlformats.org/drawingml/2006/main" xmlns:pic="http://schemas.openxmlformats.org/drawingml/2006/picture">
            <wp:extent cx="5669280" cy="3328179"/>
            <wp:docPr id="8" name="Picture 8"/>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3328179"/>
                    </a:xfrm>
                    <a:prstGeom prst="rect"/>
                  </pic:spPr>
                </pic:pic>
              </a:graphicData>
            </a:graphic>
          </wp:inline>
        </w:drawing>
      </w:r>
    </w:p>
    <w:p>
      <w:pPr>
        <w:jc w:val="center"/>
      </w:pPr>
      <w:r>
        <w:rPr>
          <w:i/>
          <w:color w:val="475569"/>
          <w:sz w:val="18"/>
        </w:rPr>
        <w:t>Hình 7. Bảng feedback sau khi hoàn thiện các thao tác quản lý.</w:t>
      </w:r>
    </w:p>
    <w:p>
      <w:pPr>
        <w:pStyle w:val="Heading1"/>
      </w:pPr>
      <w:r>
        <w:t>7. Kiểm thử chức năng</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20"/>
        <w:gridCol w:w="2520"/>
        <w:gridCol w:w="2520"/>
        <w:gridCol w:w="2520"/>
      </w:tblGrid>
      <w:tr>
        <w:tc>
          <w:tcPr>
            <w:tcW w:type="dxa" w:w="2520"/>
            <w:shd w:fill="1D4ED8"/>
            <w:tcMar>
              <w:top w:w="80" w:type="dxa"/>
              <w:start w:w="80" w:type="dxa"/>
              <w:bottom w:w="80" w:type="dxa"/>
              <w:end w:w="80" w:type="dxa"/>
            </w:tcMar>
          </w:tcPr>
          <w:p>
            <w:r>
              <w:rPr>
                <w:b/>
                <w:color w:val="FFFFFF"/>
              </w:rPr>
              <w:t>STT</w:t>
            </w:r>
          </w:p>
        </w:tc>
        <w:tc>
          <w:tcPr>
            <w:tcW w:type="dxa" w:w="2520"/>
            <w:shd w:fill="1D4ED8"/>
            <w:tcMar>
              <w:top w:w="80" w:type="dxa"/>
              <w:start w:w="80" w:type="dxa"/>
              <w:bottom w:w="80" w:type="dxa"/>
              <w:end w:w="80" w:type="dxa"/>
            </w:tcMar>
          </w:tcPr>
          <w:p>
            <w:r>
              <w:rPr>
                <w:b/>
                <w:color w:val="FFFFFF"/>
              </w:rPr>
              <w:t>Chức năng kiểm thử</w:t>
            </w:r>
          </w:p>
        </w:tc>
        <w:tc>
          <w:tcPr>
            <w:tcW w:type="dxa" w:w="2520"/>
            <w:shd w:fill="1D4ED8"/>
            <w:tcMar>
              <w:top w:w="80" w:type="dxa"/>
              <w:start w:w="80" w:type="dxa"/>
              <w:bottom w:w="80" w:type="dxa"/>
              <w:end w:w="80" w:type="dxa"/>
            </w:tcMar>
          </w:tcPr>
          <w:p>
            <w:r>
              <w:rPr>
                <w:b/>
                <w:color w:val="FFFFFF"/>
              </w:rPr>
              <w:t>Cách kiểm tra</w:t>
            </w:r>
          </w:p>
        </w:tc>
        <w:tc>
          <w:tcPr>
            <w:tcW w:type="dxa" w:w="2520"/>
            <w:shd w:fill="1D4ED8"/>
            <w:tcMar>
              <w:top w:w="80" w:type="dxa"/>
              <w:start w:w="80" w:type="dxa"/>
              <w:bottom w:w="80" w:type="dxa"/>
              <w:end w:w="80" w:type="dxa"/>
            </w:tcMar>
          </w:tcPr>
          <w:p>
            <w:r>
              <w:rPr>
                <w:b/>
                <w:color w:val="FFFFFF"/>
              </w:rPr>
              <w:t>Kết quả</w:t>
            </w:r>
          </w:p>
        </w:tc>
      </w:tr>
      <w:tr>
        <w:tc>
          <w:tcPr>
            <w:tcW w:type="dxa" w:w="2520"/>
            <w:tcMar>
              <w:top w:w="80" w:type="dxa"/>
              <w:start w:w="80" w:type="dxa"/>
              <w:bottom w:w="80" w:type="dxa"/>
              <w:end w:w="80" w:type="dxa"/>
            </w:tcMar>
          </w:tcPr>
          <w:p>
            <w:r>
              <w:t>1</w:t>
            </w:r>
          </w:p>
        </w:tc>
        <w:tc>
          <w:tcPr>
            <w:tcW w:type="dxa" w:w="2520"/>
            <w:tcMar>
              <w:top w:w="80" w:type="dxa"/>
              <w:start w:w="80" w:type="dxa"/>
              <w:bottom w:w="80" w:type="dxa"/>
              <w:end w:w="80" w:type="dxa"/>
            </w:tcMar>
          </w:tcPr>
          <w:p>
            <w:r>
              <w:t>Truy cập route lạ hoặc /home khi chưa login</w:t>
            </w:r>
          </w:p>
        </w:tc>
        <w:tc>
          <w:tcPr>
            <w:tcW w:type="dxa" w:w="2520"/>
            <w:tcMar>
              <w:top w:w="80" w:type="dxa"/>
              <w:start w:w="80" w:type="dxa"/>
              <w:bottom w:w="80" w:type="dxa"/>
              <w:end w:w="80" w:type="dxa"/>
            </w:tcMar>
          </w:tcPr>
          <w:p>
            <w:r>
              <w:t>Mở /home trực tiếp trên trình duyệt</w:t>
            </w:r>
          </w:p>
        </w:tc>
        <w:tc>
          <w:tcPr>
            <w:tcW w:type="dxa" w:w="2520"/>
            <w:tcMar>
              <w:top w:w="80" w:type="dxa"/>
              <w:start w:w="80" w:type="dxa"/>
              <w:bottom w:w="80" w:type="dxa"/>
              <w:end w:w="80" w:type="dxa"/>
            </w:tcMar>
          </w:tcPr>
          <w:p>
            <w:r>
              <w:t>Tự chuyển về /login</w:t>
            </w:r>
          </w:p>
        </w:tc>
      </w:tr>
      <w:tr>
        <w:tc>
          <w:tcPr>
            <w:tcW w:type="dxa" w:w="2520"/>
            <w:tcMar>
              <w:top w:w="80" w:type="dxa"/>
              <w:start w:w="80" w:type="dxa"/>
              <w:bottom w:w="80" w:type="dxa"/>
              <w:end w:w="80" w:type="dxa"/>
            </w:tcMar>
          </w:tcPr>
          <w:p>
            <w:r>
              <w:t>2</w:t>
            </w:r>
          </w:p>
        </w:tc>
        <w:tc>
          <w:tcPr>
            <w:tcW w:type="dxa" w:w="2520"/>
            <w:tcMar>
              <w:top w:w="80" w:type="dxa"/>
              <w:start w:w="80" w:type="dxa"/>
              <w:bottom w:w="80" w:type="dxa"/>
              <w:end w:w="80" w:type="dxa"/>
            </w:tcMar>
          </w:tcPr>
          <w:p>
            <w:r>
              <w:t>Validate form rỗng</w:t>
            </w:r>
          </w:p>
        </w:tc>
        <w:tc>
          <w:tcPr>
            <w:tcW w:type="dxa" w:w="2520"/>
            <w:tcMar>
              <w:top w:w="80" w:type="dxa"/>
              <w:start w:w="80" w:type="dxa"/>
              <w:bottom w:w="80" w:type="dxa"/>
              <w:end w:w="80" w:type="dxa"/>
            </w:tcMar>
          </w:tcPr>
          <w:p>
            <w:r>
              <w:t>Nhấn Login khi chưa nhập dữ liệu</w:t>
            </w:r>
          </w:p>
        </w:tc>
        <w:tc>
          <w:tcPr>
            <w:tcW w:type="dxa" w:w="2520"/>
            <w:tcMar>
              <w:top w:w="80" w:type="dxa"/>
              <w:start w:w="80" w:type="dxa"/>
              <w:bottom w:w="80" w:type="dxa"/>
              <w:end w:w="80" w:type="dxa"/>
            </w:tcMar>
          </w:tcPr>
          <w:p>
            <w:r>
              <w:t>Hiện lỗi Email and password are required</w:t>
            </w:r>
          </w:p>
        </w:tc>
      </w:tr>
      <w:tr>
        <w:tc>
          <w:tcPr>
            <w:tcW w:type="dxa" w:w="2520"/>
            <w:tcMar>
              <w:top w:w="80" w:type="dxa"/>
              <w:start w:w="80" w:type="dxa"/>
              <w:bottom w:w="80" w:type="dxa"/>
              <w:end w:w="80" w:type="dxa"/>
            </w:tcMar>
          </w:tcPr>
          <w:p>
            <w:r>
              <w:t>3</w:t>
            </w:r>
          </w:p>
        </w:tc>
        <w:tc>
          <w:tcPr>
            <w:tcW w:type="dxa" w:w="2520"/>
            <w:tcMar>
              <w:top w:w="80" w:type="dxa"/>
              <w:start w:w="80" w:type="dxa"/>
              <w:bottom w:w="80" w:type="dxa"/>
              <w:end w:w="80" w:type="dxa"/>
            </w:tcMar>
          </w:tcPr>
          <w:p>
            <w:r>
              <w:t>Validate email</w:t>
            </w:r>
          </w:p>
        </w:tc>
        <w:tc>
          <w:tcPr>
            <w:tcW w:type="dxa" w:w="2520"/>
            <w:tcMar>
              <w:top w:w="80" w:type="dxa"/>
              <w:start w:w="80" w:type="dxa"/>
              <w:bottom w:w="80" w:type="dxa"/>
              <w:end w:w="80" w:type="dxa"/>
            </w:tcMar>
          </w:tcPr>
          <w:p>
            <w:r>
              <w:t>Nhập email không có @</w:t>
            </w:r>
          </w:p>
        </w:tc>
        <w:tc>
          <w:tcPr>
            <w:tcW w:type="dxa" w:w="2520"/>
            <w:tcMar>
              <w:top w:w="80" w:type="dxa"/>
              <w:start w:w="80" w:type="dxa"/>
              <w:bottom w:w="80" w:type="dxa"/>
              <w:end w:w="80" w:type="dxa"/>
            </w:tcMar>
          </w:tcPr>
          <w:p>
            <w:r>
              <w:t>Hiện lỗi Email must contain @</w:t>
            </w:r>
          </w:p>
        </w:tc>
      </w:tr>
      <w:tr>
        <w:tc>
          <w:tcPr>
            <w:tcW w:type="dxa" w:w="2520"/>
            <w:tcMar>
              <w:top w:w="80" w:type="dxa"/>
              <w:start w:w="80" w:type="dxa"/>
              <w:bottom w:w="80" w:type="dxa"/>
              <w:end w:w="80" w:type="dxa"/>
            </w:tcMar>
          </w:tcPr>
          <w:p>
            <w:r>
              <w:t>4</w:t>
            </w:r>
          </w:p>
        </w:tc>
        <w:tc>
          <w:tcPr>
            <w:tcW w:type="dxa" w:w="2520"/>
            <w:tcMar>
              <w:top w:w="80" w:type="dxa"/>
              <w:start w:w="80" w:type="dxa"/>
              <w:bottom w:w="80" w:type="dxa"/>
              <w:end w:w="80" w:type="dxa"/>
            </w:tcMar>
          </w:tcPr>
          <w:p>
            <w:r>
              <w:t>Đăng nhập đúng</w:t>
            </w:r>
          </w:p>
        </w:tc>
        <w:tc>
          <w:tcPr>
            <w:tcW w:type="dxa" w:w="2520"/>
            <w:tcMar>
              <w:top w:w="80" w:type="dxa"/>
              <w:start w:w="80" w:type="dxa"/>
              <w:bottom w:w="80" w:type="dxa"/>
              <w:end w:w="80" w:type="dxa"/>
            </w:tcMar>
          </w:tcPr>
          <w:p>
            <w:r>
              <w:t>Nhập đúng tài khoản trong db.json</w:t>
            </w:r>
          </w:p>
        </w:tc>
        <w:tc>
          <w:tcPr>
            <w:tcW w:type="dxa" w:w="2520"/>
            <w:tcMar>
              <w:top w:w="80" w:type="dxa"/>
              <w:start w:w="80" w:type="dxa"/>
              <w:bottom w:w="80" w:type="dxa"/>
              <w:end w:w="80" w:type="dxa"/>
            </w:tcMar>
          </w:tcPr>
          <w:p>
            <w:r>
              <w:t>Chuyển sang /home</w:t>
            </w:r>
          </w:p>
        </w:tc>
      </w:tr>
      <w:tr>
        <w:tc>
          <w:tcPr>
            <w:tcW w:type="dxa" w:w="2520"/>
            <w:tcMar>
              <w:top w:w="80" w:type="dxa"/>
              <w:start w:w="80" w:type="dxa"/>
              <w:bottom w:w="80" w:type="dxa"/>
              <w:end w:w="80" w:type="dxa"/>
            </w:tcMar>
          </w:tcPr>
          <w:p>
            <w:r>
              <w:t>5</w:t>
            </w:r>
          </w:p>
        </w:tc>
        <w:tc>
          <w:tcPr>
            <w:tcW w:type="dxa" w:w="2520"/>
            <w:tcMar>
              <w:top w:w="80" w:type="dxa"/>
              <w:start w:w="80" w:type="dxa"/>
              <w:bottom w:w="80" w:type="dxa"/>
              <w:end w:w="80" w:type="dxa"/>
            </w:tcMar>
          </w:tcPr>
          <w:p>
            <w:r>
              <w:t>Hiển thị feedback theo user</w:t>
            </w:r>
          </w:p>
        </w:tc>
        <w:tc>
          <w:tcPr>
            <w:tcW w:type="dxa" w:w="2520"/>
            <w:tcMar>
              <w:top w:w="80" w:type="dxa"/>
              <w:start w:w="80" w:type="dxa"/>
              <w:bottom w:w="80" w:type="dxa"/>
              <w:end w:w="80" w:type="dxa"/>
            </w:tcMar>
          </w:tcPr>
          <w:p>
            <w:r>
              <w:t>Sau login, quan sát bảng Feedback Management</w:t>
            </w:r>
          </w:p>
        </w:tc>
        <w:tc>
          <w:tcPr>
            <w:tcW w:type="dxa" w:w="2520"/>
            <w:tcMar>
              <w:top w:w="80" w:type="dxa"/>
              <w:start w:w="80" w:type="dxa"/>
              <w:bottom w:w="80" w:type="dxa"/>
              <w:end w:w="80" w:type="dxa"/>
            </w:tcMar>
          </w:tcPr>
          <w:p>
            <w:r>
              <w:t>Chỉ hiển thị feedback của user hiện tại</w:t>
            </w:r>
          </w:p>
        </w:tc>
      </w:tr>
      <w:tr>
        <w:tc>
          <w:tcPr>
            <w:tcW w:type="dxa" w:w="2520"/>
            <w:tcMar>
              <w:top w:w="80" w:type="dxa"/>
              <w:start w:w="80" w:type="dxa"/>
              <w:bottom w:w="80" w:type="dxa"/>
              <w:end w:w="80" w:type="dxa"/>
            </w:tcMar>
          </w:tcPr>
          <w:p>
            <w:r>
              <w:t>6</w:t>
            </w:r>
          </w:p>
        </w:tc>
        <w:tc>
          <w:tcPr>
            <w:tcW w:type="dxa" w:w="2520"/>
            <w:tcMar>
              <w:top w:w="80" w:type="dxa"/>
              <w:start w:w="80" w:type="dxa"/>
              <w:bottom w:w="80" w:type="dxa"/>
              <w:end w:w="80" w:type="dxa"/>
            </w:tcMar>
          </w:tcPr>
          <w:p>
            <w:r>
              <w:t>Thêm feedback</w:t>
            </w:r>
          </w:p>
        </w:tc>
        <w:tc>
          <w:tcPr>
            <w:tcW w:type="dxa" w:w="2520"/>
            <w:tcMar>
              <w:top w:w="80" w:type="dxa"/>
              <w:start w:w="80" w:type="dxa"/>
              <w:bottom w:w="80" w:type="dxa"/>
              <w:end w:w="80" w:type="dxa"/>
            </w:tcMar>
          </w:tcPr>
          <w:p>
            <w:r>
              <w:t>Nhập course, topic, rating, comment và nhấn Add Feedback</w:t>
            </w:r>
          </w:p>
        </w:tc>
        <w:tc>
          <w:tcPr>
            <w:tcW w:type="dxa" w:w="2520"/>
            <w:tcMar>
              <w:top w:w="80" w:type="dxa"/>
              <w:start w:w="80" w:type="dxa"/>
              <w:bottom w:w="80" w:type="dxa"/>
              <w:end w:w="80" w:type="dxa"/>
            </w:tcMar>
          </w:tcPr>
          <w:p>
            <w:r>
              <w:t>Feedback mới xuất hiện ngay trong bảng</w:t>
            </w:r>
          </w:p>
        </w:tc>
      </w:tr>
      <w:tr>
        <w:tc>
          <w:tcPr>
            <w:tcW w:type="dxa" w:w="2520"/>
            <w:tcMar>
              <w:top w:w="80" w:type="dxa"/>
              <w:start w:w="80" w:type="dxa"/>
              <w:bottom w:w="80" w:type="dxa"/>
              <w:end w:w="80" w:type="dxa"/>
            </w:tcMar>
          </w:tcPr>
          <w:p>
            <w:r>
              <w:t>7</w:t>
            </w:r>
          </w:p>
        </w:tc>
        <w:tc>
          <w:tcPr>
            <w:tcW w:type="dxa" w:w="2520"/>
            <w:tcMar>
              <w:top w:w="80" w:type="dxa"/>
              <w:start w:w="80" w:type="dxa"/>
              <w:bottom w:w="80" w:type="dxa"/>
              <w:end w:w="80" w:type="dxa"/>
            </w:tcMar>
          </w:tcPr>
          <w:p>
            <w:r>
              <w:t>Sửa feedback</w:t>
            </w:r>
          </w:p>
        </w:tc>
        <w:tc>
          <w:tcPr>
            <w:tcW w:type="dxa" w:w="2520"/>
            <w:tcMar>
              <w:top w:w="80" w:type="dxa"/>
              <w:start w:w="80" w:type="dxa"/>
              <w:bottom w:w="80" w:type="dxa"/>
              <w:end w:w="80" w:type="dxa"/>
            </w:tcMar>
          </w:tcPr>
          <w:p>
            <w:r>
              <w:t>Nhấn Edit, cập nhật dữ liệu và Save</w:t>
            </w:r>
          </w:p>
        </w:tc>
        <w:tc>
          <w:tcPr>
            <w:tcW w:type="dxa" w:w="2520"/>
            <w:tcMar>
              <w:top w:w="80" w:type="dxa"/>
              <w:start w:w="80" w:type="dxa"/>
              <w:bottom w:w="80" w:type="dxa"/>
              <w:end w:w="80" w:type="dxa"/>
            </w:tcMar>
          </w:tcPr>
          <w:p>
            <w:r>
              <w:t>Dòng feedback được cập nhật</w:t>
            </w:r>
          </w:p>
        </w:tc>
      </w:tr>
      <w:tr>
        <w:tc>
          <w:tcPr>
            <w:tcW w:type="dxa" w:w="2520"/>
            <w:tcMar>
              <w:top w:w="80" w:type="dxa"/>
              <w:start w:w="80" w:type="dxa"/>
              <w:bottom w:w="80" w:type="dxa"/>
              <w:end w:w="80" w:type="dxa"/>
            </w:tcMar>
          </w:tcPr>
          <w:p>
            <w:r>
              <w:t>8</w:t>
            </w:r>
          </w:p>
        </w:tc>
        <w:tc>
          <w:tcPr>
            <w:tcW w:type="dxa" w:w="2520"/>
            <w:tcMar>
              <w:top w:w="80" w:type="dxa"/>
              <w:start w:w="80" w:type="dxa"/>
              <w:bottom w:w="80" w:type="dxa"/>
              <w:end w:w="80" w:type="dxa"/>
            </w:tcMar>
          </w:tcPr>
          <w:p>
            <w:r>
              <w:t>Xóa feedback</w:t>
            </w:r>
          </w:p>
        </w:tc>
        <w:tc>
          <w:tcPr>
            <w:tcW w:type="dxa" w:w="2520"/>
            <w:tcMar>
              <w:top w:w="80" w:type="dxa"/>
              <w:start w:w="80" w:type="dxa"/>
              <w:bottom w:w="80" w:type="dxa"/>
              <w:end w:w="80" w:type="dxa"/>
            </w:tcMar>
          </w:tcPr>
          <w:p>
            <w:r>
              <w:t>Nhấn Delete và xác nhận trong modal</w:t>
            </w:r>
          </w:p>
        </w:tc>
        <w:tc>
          <w:tcPr>
            <w:tcW w:type="dxa" w:w="2520"/>
            <w:tcMar>
              <w:top w:w="80" w:type="dxa"/>
              <w:start w:w="80" w:type="dxa"/>
              <w:bottom w:w="80" w:type="dxa"/>
              <w:end w:w="80" w:type="dxa"/>
            </w:tcMar>
          </w:tcPr>
          <w:p>
            <w:r>
              <w:t>Feedback bị xóa khỏi bảng</w:t>
            </w:r>
          </w:p>
        </w:tc>
      </w:tr>
      <w:tr>
        <w:tc>
          <w:tcPr>
            <w:tcW w:type="dxa" w:w="2520"/>
            <w:tcMar>
              <w:top w:w="80" w:type="dxa"/>
              <w:start w:w="80" w:type="dxa"/>
              <w:bottom w:w="80" w:type="dxa"/>
              <w:end w:w="80" w:type="dxa"/>
            </w:tcMar>
          </w:tcPr>
          <w:p>
            <w:r>
              <w:t>9</w:t>
            </w:r>
          </w:p>
        </w:tc>
        <w:tc>
          <w:tcPr>
            <w:tcW w:type="dxa" w:w="2520"/>
            <w:tcMar>
              <w:top w:w="80" w:type="dxa"/>
              <w:start w:w="80" w:type="dxa"/>
              <w:bottom w:w="80" w:type="dxa"/>
              <w:end w:w="80" w:type="dxa"/>
            </w:tcMar>
          </w:tcPr>
          <w:p>
            <w:r>
              <w:t>Logout</w:t>
            </w:r>
          </w:p>
        </w:tc>
        <w:tc>
          <w:tcPr>
            <w:tcW w:type="dxa" w:w="2520"/>
            <w:tcMar>
              <w:top w:w="80" w:type="dxa"/>
              <w:start w:w="80" w:type="dxa"/>
              <w:bottom w:w="80" w:type="dxa"/>
              <w:end w:w="80" w:type="dxa"/>
            </w:tcMar>
          </w:tcPr>
          <w:p>
            <w:r>
              <w:t>Nhấn nút Logout trên header</w:t>
            </w:r>
          </w:p>
        </w:tc>
        <w:tc>
          <w:tcPr>
            <w:tcW w:type="dxa" w:w="2520"/>
            <w:tcMar>
              <w:top w:w="80" w:type="dxa"/>
              <w:start w:w="80" w:type="dxa"/>
              <w:bottom w:w="80" w:type="dxa"/>
              <w:end w:w="80" w:type="dxa"/>
            </w:tcMar>
          </w:tcPr>
          <w:p>
            <w:r>
              <w:t>Xóa user và quay về /login</w:t>
            </w:r>
          </w:p>
        </w:tc>
      </w:tr>
    </w:tbl>
    <w:p>
      <w:pPr>
        <w:pStyle w:val="Heading1"/>
      </w:pPr>
      <w:r>
        <w:t>8. Kết luận</w:t>
      </w:r>
    </w:p>
    <w:p>
      <w:r>
        <w:t>Bài làm đã hoàn thành các chức năng chính của ứng dụng Student Feedback &amp; Course Review: đăng nhập, bảo vệ route, hiển thị dữ liệu theo user, thêm feedback, sửa feedback, xóa feedback và đăng xuất. Source code được tách theo từng nhóm chức năng nên dễ theo dõi và phù hợp với yêu cầu sử dụng React Router, Axios, React Bootstrap, JSON Server, useContext và useReducer.</w:t>
      </w:r>
    </w:p>
    <w:p>
      <w:r>
        <w:t>Điểm nổi bật của cách triển khai là phần reducer chỉ xử lý state, còn API được gọi trong Context. Vì vậy luồng dữ liệu rõ ràng hơn: Page/Component gọi Context, Context gọi API, Reducer cập nhật state, sau đó giao diện tự render lại theo state mới.</w:t>
      </w:r>
    </w:p>
    <w:p>
      <w:pPr>
        <w:pStyle w:val="Heading1"/>
      </w:pPr>
      <w:r>
        <w:t>Phụ lục: Lệnh chạy chương trình</w:t>
      </w:r>
    </w:p>
    <w:p>
      <w:pPr>
        <w:spacing w:before="80" w:after="160"/>
        <w:shd w:fill="F6F8FA"/>
        <w:pBdr>
          <w:top w:val="single" w:sz="4" w:space="1" w:color="D0D7DE"/>
          <w:left w:val="single" w:sz="4" w:space="1" w:color="D0D7DE"/>
          <w:bottom w:val="single" w:sz="4" w:space="1" w:color="D0D7DE"/>
          <w:right w:val="single" w:sz="4" w:space="1" w:color="D0D7DE"/>
        </w:pBdr>
      </w:pPr>
      <w:r>
        <w:rPr>
          <w:rFonts w:ascii="Courier New" w:hAnsi="Courier New" w:eastAsia="Courier New"/>
          <w:color w:val="24292F"/>
          <w:sz w:val="16"/>
        </w:rPr>
        <w:t># Cài thư viện</w:t>
        <w:br/>
        <w:t>npm install</w:t>
        <w:br/>
        <w:br/>
        <w:t># Chạy cả React và JSON Server</w:t>
        <w:br/>
        <w:t>npm start</w:t>
        <w:br/>
        <w:br/>
        <w:t># React app</w:t>
        <w:br/>
        <w:t>http://localhost:5173</w:t>
        <w:br/>
        <w:br/>
        <w:t># JSON Server</w:t>
        <w:br/>
        <w:t>http://localhost:3001/users</w:t>
        <w:br/>
        <w:t>http://localhost:3001/feedbacks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Trương Quang Tuân - DE190973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FER202 - Student Feedback &amp; Course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29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